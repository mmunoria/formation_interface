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6"/>
        </w:rPr>
        <w:t>Mission Manager Subsystem</w:t>
      </w:r>
    </w:p>
    <w:p>
      <w:pPr>
        <w:jc w:val="center"/>
      </w:pPr>
      <w:r>
        <w:rPr>
          <w:i/>
          <w:sz w:val="28"/>
        </w:rPr>
        <w:t>Technical Reference: New Files, What Each One Does, and What Needs to Change Next</w:t>
      </w:r>
    </w:p>
    <w:p/>
    <w:p>
      <w:pPr>
        <w:jc w:val="center"/>
      </w:pPr>
      <w:r>
        <w:rPr>
          <w:color w:val="555555"/>
          <w:sz w:val="22"/>
        </w:rPr>
        <w:t>Drone Formation Interface — formation_interface / formation_interfaces ROS 2 packages</w:t>
        <w:br/>
        <w:t>Generated 2026-08-10</w:t>
      </w:r>
    </w:p>
    <w:p>
      <w:r>
        <w:br w:type="page"/>
      </w:r>
    </w:p>
    <w:p>
      <w:pPr>
        <w:pStyle w:val="Heading1"/>
      </w:pPr>
      <w:r>
        <w:rPr>
          <w:color w:val="1F4E79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>Right-click and choose "Update Field" to build the table of contents.</w:t>
        <w:fldChar w:fldCharType="end"/>
      </w:r>
    </w:p>
    <w:p>
      <w:r>
        <w:br w:type="page"/>
      </w:r>
    </w:p>
    <w:p>
      <w:pPr>
        <w:pStyle w:val="Heading1"/>
      </w:pPr>
      <w:r>
        <w:rPr>
          <w:color w:val="1F4E79"/>
        </w:rPr>
        <w:t>1. Overview &amp; Context</w:t>
      </w:r>
    </w:p>
    <w:p>
      <w:pPr>
        <w:spacing w:after="120"/>
      </w:pPr>
      <w:r>
        <w:rPr>
          <w:b w:val="0"/>
          <w:i w:val="0"/>
        </w:rPr>
        <w:t>This document describes a new “mission manager” subsystem added to the drone formation interface project, built to satisfy a set of flight-operations requirements from the project's requirements list: define a flight profile independently of any one drone, define a drone's own parameters independently of any one mission, assign drones to flights through a GUI, start and interrupt (gently) one or all drones, monitor live swarm health, and deploy configuration to — and retrieve logs from — each drone.</w:t>
      </w:r>
    </w:p>
    <w:p>
      <w:pPr>
        <w:spacing w:after="120"/>
      </w:pPr>
      <w:r>
        <w:rPr>
          <w:b w:val="0"/>
          <w:i w:val="0"/>
        </w:rPr>
        <w:t>The mission manager is a second, independent layer added on top of the existing formation-flying stack (formation_node.py / drone_commander.py / formations.py). It does not replace that stack and does not change its behavior — the only change made to existing code is one additive keyword argument on drone_commander.py, fully backward compatible. This mirrors how the existing live-monitor subsystem (active_tracker.py / monitor_gui.py) already sits alongside formation_node.py as an independent layer with its own topics, its own GUI, and no shared state.</w:t>
      </w:r>
    </w:p>
    <w:p>
      <w:pPr>
        <w:pStyle w:val="Heading2"/>
      </w:pPr>
      <w:r>
        <w:rPr>
          <w:color w:val="1F4E79"/>
        </w:rPr>
        <w:t>1.1 Architecture at a Glance</w:t>
      </w:r>
    </w:p>
    <w:p>
      <w:pPr>
        <w:spacing w:before="80" w:after="200"/>
        <w:ind w:left="360"/>
        <w:shd w:val="clear" w:color="auto" w:fill="EFEFEF"/>
      </w:pPr>
      <w:r>
        <w:rPr>
          <w:rFonts w:ascii="Consolas" w:hAnsi="Consolas"/>
          <w:sz w:val="18"/>
        </w:rPr>
        <w:t>HOST PC                                          DRONE (per drone_profiles/&lt;name&gt;.yaml)</w:t>
        <w:br/>
      </w:r>
      <w:r>
        <w:rPr>
          <w:rFonts w:ascii="Consolas" w:hAnsi="Consolas"/>
          <w:sz w:val="18"/>
        </w:rPr>
        <w:t>+-----------------------------+                  +-----------------------------------+</w:t>
        <w:br/>
      </w:r>
      <w:r>
        <w:rPr>
          <w:rFonts w:ascii="Consolas" w:hAnsi="Consolas"/>
          <w:sz w:val="18"/>
        </w:rPr>
        <w:t>| mission_gui.py               |  ExecuteFlight   | mission_node.py                    |</w:t>
        <w:br/>
      </w:r>
      <w:r>
        <w:rPr>
          <w:rFonts w:ascii="Consolas" w:hAnsi="Consolas"/>
          <w:sz w:val="18"/>
        </w:rPr>
        <w:t>|   MissionApp (Tk)             |  (action, one   |   ActionServer, one goal PER DRONE |</w:t>
        <w:br/>
      </w:r>
      <w:r>
        <w:rPr>
          <w:rFonts w:ascii="Consolas" w:hAnsi="Consolas"/>
          <w:sz w:val="18"/>
        </w:rPr>
        <w:t>|   create/select mission ------+-&gt;  goal per   -&gt;|   resolves flight profile          |</w:t>
        <w:br/>
      </w:r>
      <w:r>
        <w:rPr>
          <w:rFonts w:ascii="Consolas" w:hAnsi="Consolas"/>
          <w:sz w:val="18"/>
        </w:rPr>
        <w:t>|   assign flight per drone     |    drone_name)   |   picks a deploy backend:          |</w:t>
        <w:br/>
      </w:r>
      <w:r>
        <w:rPr>
          <w:rFonts w:ascii="Consolas" w:hAnsi="Consolas"/>
          <w:sz w:val="18"/>
        </w:rPr>
        <w:t>|   Start / Interrupt / Terminate                  |     local    -&gt; drone_commander    |</w:t>
        <w:br/>
      </w:r>
      <w:r>
        <w:rPr>
          <w:rFonts w:ascii="Consolas" w:hAnsi="Consolas"/>
          <w:sz w:val="18"/>
        </w:rPr>
        <w:t>|   &lt;- live DroneTelemetry table ------------------|     ssh      -&gt; real companion PC  |</w:t>
        <w:br/>
      </w:r>
      <w:r>
        <w:rPr>
          <w:rFonts w:ascii="Consolas" w:hAnsi="Consolas"/>
          <w:sz w:val="18"/>
        </w:rPr>
        <w:t>+-----------------------------+  TerminateFlight   |     mock_ssh -&gt; simulated, no HW   |</w:t>
        <w:br/>
      </w:r>
      <w:r>
        <w:rPr>
          <w:rFonts w:ascii="Consolas" w:hAnsi="Consolas"/>
          <w:sz w:val="18"/>
        </w:rPr>
        <w:t xml:space="preserve">                                  (service)          |   PX4TelemetryWatcher per drone    |</w:t>
        <w:br/>
      </w:r>
      <w:r>
        <w:rPr>
          <w:rFonts w:ascii="Consolas" w:hAnsi="Consolas"/>
          <w:sz w:val="18"/>
        </w:rPr>
        <w:t xml:space="preserve">                                                     |   publishes /mission/drone_telemetry</w:t>
        <w:br/>
      </w:r>
      <w:r>
        <w:rPr>
          <w:rFonts w:ascii="Consolas" w:hAnsi="Consolas"/>
          <w:sz w:val="18"/>
        </w:rPr>
        <w:t xml:space="preserve">                                                     +-----------------------------------+</w:t>
        <w:br/>
      </w:r>
      <w:r>
        <w:rPr>
          <w:rFonts w:ascii="Consolas" w:hAnsi="Consolas"/>
          <w:sz w:val="18"/>
        </w:rPr>
        <w:t xml:space="preserve">                                                                    |</w:t>
        <w:br/>
      </w:r>
      <w:r>
        <w:rPr>
          <w:rFonts w:ascii="Consolas" w:hAnsi="Consolas"/>
          <w:sz w:val="18"/>
        </w:rPr>
        <w:t xml:space="preserve">                                                       backend: ssh |  scp params, ssh start,</w:t>
        <w:br/>
      </w:r>
      <w:r>
        <w:rPr>
          <w:rFonts w:ascii="Consolas" w:hAnsi="Consolas"/>
          <w:sz w:val="18"/>
        </w:rPr>
        <w:t xml:space="preserve">                                                                    v  ssh SIGINT to interrupt,</w:t>
        <w:br/>
      </w:r>
      <w:r>
        <w:rPr>
          <w:rFonts w:ascii="Consolas" w:hAnsi="Consolas"/>
          <w:sz w:val="18"/>
        </w:rPr>
        <w:t xml:space="preserve">                                                     +-----------------------------------+</w:t>
        <w:br/>
      </w:r>
      <w:r>
        <w:rPr>
          <w:rFonts w:ascii="Consolas" w:hAnsi="Consolas"/>
          <w:sz w:val="18"/>
        </w:rPr>
        <w:t xml:space="preserve">                                                     | flight_executor_node.py             |</w:t>
        <w:br/>
      </w:r>
      <w:r>
        <w:rPr>
          <w:rFonts w:ascii="Consolas" w:hAnsi="Consolas"/>
          <w:sz w:val="18"/>
        </w:rPr>
        <w:t xml:space="preserve">                                                     |   (companion computer, launched      |</w:t>
        <w:br/>
      </w:r>
      <w:r>
        <w:rPr>
          <w:rFonts w:ascii="Consolas" w:hAnsi="Consolas"/>
          <w:sz w:val="18"/>
        </w:rPr>
        <w:t xml:space="preserve">                                                     |    remotely by SSHDeployer)          |</w:t>
        <w:br/>
      </w:r>
      <w:r>
        <w:rPr>
          <w:rFonts w:ascii="Consolas" w:hAnsi="Consolas"/>
          <w:sz w:val="18"/>
        </w:rPr>
        <w:t xml:space="preserve">                                                     |   reads rendered params.yaml          |</w:t>
        <w:br/>
      </w:r>
      <w:r>
        <w:rPr>
          <w:rFonts w:ascii="Consolas" w:hAnsi="Consolas"/>
          <w:sz w:val="18"/>
        </w:rPr>
        <w:t xml:space="preserve">                                                     |   drives PX4Commander for real         |</w:t>
        <w:br/>
      </w:r>
      <w:r>
        <w:rPr>
          <w:rFonts w:ascii="Consolas" w:hAnsi="Consolas"/>
          <w:sz w:val="18"/>
        </w:rPr>
        <w:t xml:space="preserve">                                                     +-----------------------------------+</w:t>
      </w:r>
    </w:p>
    <w:p>
      <w:pPr>
        <w:spacing w:after="120"/>
      </w:pPr>
      <w:r>
        <w:rPr>
          <w:b w:val="0"/>
          <w:i w:val="0"/>
        </w:rPr>
        <w:t>The deploy backend is a pluggable strategy — chosen per drone, per mission run — mirroring the existing backend:=sim / backend:=px4 pattern already used by drone_commander.py. Three backends satisfy the same interface: local (no SSH, the mission node streams setpoints in-process), ssh (real per-drone companion computer deploy over the system ssh/scp/rsync binaries), and mock_ssh (the default — zero network required, fully exercises the Start / telemetry / Interrupt / Terminate flow with simulated state).</w:t>
      </w:r>
    </w:p>
    <w:p>
      <w:pPr>
        <w:pStyle w:val="Heading2"/>
      </w:pPr>
      <w:r>
        <w:rPr>
          <w:color w:val="1F4E79"/>
        </w:rPr>
        <w:t>1.2 Requirement → Implementation Map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744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5184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Implemented in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Flight profile (state / control scheme / shared params / trajectory), drone-agnostic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flight_profiles/*.yaml, flight_profiles.py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Drone parameters, drone-specific, not mission-specific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config/drone_profiles/*.yaml, drone_profiles.py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Assign drones to a flight; GUI; quickly varying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mission_gui.py (assignment table)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Start button, one or all drones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mission_gui.py buttons → ExecuteFlight action goals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Interrupt button, one or all drones, gentle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ExecuteFlight goal cancel → deployer.interrupt(hard=False)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Live monitoring: battery, error flags, mode, tracking error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DroneTelemetry.msg, telemetry.py, mission_node.py publisher, mission_gui.py table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Sensor handshakes, remote connection, clear drone mapping, capability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DroneTelemetry fields pre_flight_checks_pass / gcs_connection_lost / link_ok; string drone_name identity; drone_profiles.py capabilities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Mission name / description, README, no accidental overwrites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mission_store.py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Activate / deactivate features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mission_gui.py checkboxes → mission.yaml features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Trigger drones: generate config, copy to drone, execute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deploy/launch_gen.py + deploy/backends.py: SSHDeployer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Terminate: copy local logs back to correct path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TerminateFlight.srv, deploy/backends.py terminate() methods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2. New Interfaces — formation_interfaces Package</w:t>
      </w:r>
    </w:p>
    <w:p>
      <w:pPr>
        <w:spacing w:after="120"/>
      </w:pPr>
      <w:r>
        <w:rPr>
          <w:b w:val="0"/>
          <w:i w:val="0"/>
        </w:rPr>
        <w:t>formation_interfaces is the ament_cmake package holding all custom .action / .msg / .srv definitions (ROS 2 requires code-generated interfaces to live in a CMake package, separate from the ament_python nodes that use them). Three new files were added here, alongside the pre-existing GoToFormation.action, DronePose.msg, and DroneActive.msg.</w:t>
      </w:r>
    </w:p>
    <w:p>
      <w:pPr>
        <w:pStyle w:val="Heading2"/>
      </w:pPr>
      <w:r>
        <w:rPr>
          <w:color w:val="1F4E79"/>
        </w:rPr>
        <w:t>2.1 action/ExecuteFlight.action</w:t>
      </w:r>
    </w:p>
    <w:p>
      <w:pPr>
        <w:spacing w:after="120"/>
      </w:pPr>
      <w:r>
        <w:rPr>
          <w:b w:val="0"/>
          <w:i w:val="0"/>
        </w:rPr>
        <w:t>Commands ONE drone (identified by its drone_profiles/&lt;name&gt;.yaml name, not an array index) to execute a flight profile as part of a mission. Unlike GoToFormation — which is one goal for the whole swarm — mission_node accepts one concurrent goal PER drone name, so drones start and interrupt independently of each other.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008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1008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4752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Goal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mission_name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Must name an existing missions/&lt;mission_name&gt;/ directory.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Goal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drone_name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Matches a config/drone_profiles/&lt;name&gt;.yaml `name:` field.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Goal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flight_profile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Optional override; empty resolves the profile from the mission's assignment map instead.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Goal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backend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Empty (use drone profile default) | local | ssh | mock_ssh.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Result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success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bool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Result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message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Result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phase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Final phase reached: held | landed | error.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Feedback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phase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deploying | copying | starting | streaming | holding | done | error.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Feedback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nav_state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uint8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Mirrors px4_msgs VehicleStatus.nav_state; 255 if unknown.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Feedback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arming_state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uint8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Mirrors px4_msgs VehicleStatus.arming_state; 0 if unknown.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Feedback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pre_flight_checks_pass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bool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Sensor handshake.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Feedback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gcs_connection_lost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bool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Remote connection status.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Feedback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battery_remaining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float32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0..1, -1 if unknown.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Feedback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tracking_error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float32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Metres, -1 if unknown.</w:t>
            </w:r>
          </w:p>
        </w:tc>
      </w:tr>
    </w:tbl>
    <w:p>
      <w:pPr>
        <w:spacing w:before="120" w:after="200"/>
        <w:ind w:left="216"/>
        <w:shd w:val="clear" w:color="auto" w:fill="E8F0FE"/>
      </w:pPr>
      <w:r>
        <w:rPr>
          <w:b/>
        </w:rPr>
        <w:t xml:space="preserve">Design note:  </w:t>
      </w:r>
      <w:r>
        <w:t>Cancelling a goal is the gentle Interrupt for that one drone: the cancel callback accepts, the execute loop notices is_cancel_requested and calls deployer.interrupt(hard=False) — freezing the last commanded setpoint, the same free “hold in place” behavior formation_node already gets today by simply not refreshing a target after cancel — then calls goal_handle.canceled(). It does NOT land or retrieve logs; that is the separate TerminateFlight service, described next.</w:t>
      </w:r>
    </w:p>
    <w:p>
      <w:pPr>
        <w:pStyle w:val="Heading2"/>
      </w:pPr>
      <w:r>
        <w:rPr>
          <w:color w:val="1F4E79"/>
        </w:rPr>
        <w:t>2.2 srv/TerminateFlight.srv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008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1008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4752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Request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mission_name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Request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drone_name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Empty = every drone currently active under this mission.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Request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land_first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bool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True = attempt AUTO_LAND before pulling logs.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Response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success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bool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Response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message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Response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log_paths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string[]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Local paths logs were copied to, one per drone processed.</w:t>
            </w:r>
          </w:p>
        </w:tc>
      </w:tr>
    </w:tbl>
    <w:p>
      <w:pPr>
        <w:spacing w:after="120"/>
      </w:pPr>
      <w:r>
        <w:rPr>
          <w:b w:val="0"/>
          <w:i w:val="0"/>
        </w:rPr>
        <w:t>Interrupt and Terminate were deliberately split into two separate operations because the requirements list them separately: Interrupt is the fast, safe “pause” button usable mid-mission without ending it; Terminate is the deliberate end-of-flight action that lands (best-effort) and always retrieves logs.</w:t>
      </w:r>
    </w:p>
    <w:p>
      <w:pPr>
        <w:pStyle w:val="Heading2"/>
      </w:pPr>
      <w:r>
        <w:rPr>
          <w:color w:val="1F4E79"/>
        </w:rPr>
        <w:t>2.3 msg/DroneTelemetry.msg</w:t>
      </w:r>
    </w:p>
    <w:p>
      <w:pPr>
        <w:spacing w:after="120"/>
      </w:pPr>
      <w:r>
        <w:rPr>
          <w:b w:val="0"/>
          <w:i w:val="0"/>
        </w:rPr>
        <w:t>One drone's live mission status, published on a single shared topic (/mission/drone_telemetry) tagged by drone_name — a string identity, not the int32 drone_id used by the pre-existing DronePose/DroneActive messages. This is a deliberate divergence: the “clearly map to a drone” and “quickly varying assignment” requirements argue against a fixed-length-array index as the identity.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592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1296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504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drone_name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Identity — matches a drone_profiles/&lt;name&gt;.yaml `name:`.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nav_state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uint8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Local copy of px4_msgs VehicleStatus.nav_state enum values (NAV_STATE_UNKNOWN=255, OFFBOARD=14, AUTO_LOITER=4, AUTO_LAND=18, AUTO_RTL=5).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arming_state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uint8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Local copy of ARMING_STATE (UNKNOWN=0, DISARMED=1, ARMED=2).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pre_flight_checks_pass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bool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Sensor handshake.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gcs_connection_lost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bool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Remote connection status.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failsafe_active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bool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link_ok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bool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Deploy-backend-level liveness (see §13 for its current limits).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battery_remaining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float32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0..1, -1 if unknown.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battery_voltage_v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float32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-1 if unknown.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tracking_error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float32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Metres, -1 if unknown.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mission_name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Empty if no mission is active for this drone.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mission_phase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idle | deploying | copying | starting | streaming | holding | terminating | done | error.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error_message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Empty if none (not populated by anything yet — see §13).</w:t>
            </w:r>
          </w:p>
        </w:tc>
      </w:tr>
    </w:tbl>
    <w:p>
      <w:pPr>
        <w:spacing w:after="120"/>
      </w:pPr>
      <w:r>
        <w:rPr>
          <w:b w:val="0"/>
          <w:i w:val="0"/>
        </w:rPr>
        <w:t>The PX4 enum values are kept as local constants in this message (and in flight_profiles.py's NAV_STATE_NAMES) rather than importing px4_msgs directly, so this message and any pure-Python code that reads it stays usable with zero px4_msgs installed — matching the mock-backend design goal.</w:t>
      </w:r>
    </w:p>
    <w:p>
      <w:pPr>
        <w:pStyle w:val="Heading2"/>
      </w:pPr>
      <w:r>
        <w:rPr>
          <w:color w:val="1F4E79"/>
        </w:rPr>
        <w:t>2.4 CMakeLists.txt (edited)</w:t>
      </w:r>
    </w:p>
    <w:p>
      <w:pPr>
        <w:spacing w:after="120"/>
      </w:pPr>
      <w:r>
        <w:rPr>
          <w:b w:val="0"/>
          <w:i w:val="0"/>
        </w:rPr>
        <w:t>The three new files were registered alongside the two existing messages and the existing action:</w:t>
      </w:r>
    </w:p>
    <w:p>
      <w:pPr>
        <w:spacing w:before="80" w:after="200"/>
        <w:ind w:left="360"/>
        <w:shd w:val="clear" w:color="auto" w:fill="EFEFEF"/>
      </w:pPr>
      <w:r>
        <w:rPr>
          <w:rFonts w:ascii="Consolas" w:hAnsi="Consolas"/>
          <w:sz w:val="18"/>
        </w:rPr>
        <w:t>rosidl_generate_interfaces(${PROJECT_NAME}</w:t>
        <w:br/>
      </w:r>
      <w:r>
        <w:rPr>
          <w:rFonts w:ascii="Consolas" w:hAnsi="Consolas"/>
          <w:sz w:val="18"/>
        </w:rPr>
        <w:t xml:space="preserve">  "action/GoToFormation.action"</w:t>
        <w:br/>
      </w:r>
      <w:r>
        <w:rPr>
          <w:rFonts w:ascii="Consolas" w:hAnsi="Consolas"/>
          <w:sz w:val="18"/>
        </w:rPr>
        <w:t xml:space="preserve">  "action/ExecuteFlight.action"</w:t>
        <w:br/>
      </w:r>
      <w:r>
        <w:rPr>
          <w:rFonts w:ascii="Consolas" w:hAnsi="Consolas"/>
          <w:sz w:val="18"/>
        </w:rPr>
        <w:t xml:space="preserve">  "msg/DronePose.msg"</w:t>
        <w:br/>
      </w:r>
      <w:r>
        <w:rPr>
          <w:rFonts w:ascii="Consolas" w:hAnsi="Consolas"/>
          <w:sz w:val="18"/>
        </w:rPr>
        <w:t xml:space="preserve">  "msg/DroneActive.msg"</w:t>
        <w:br/>
      </w:r>
      <w:r>
        <w:rPr>
          <w:rFonts w:ascii="Consolas" w:hAnsi="Consolas"/>
          <w:sz w:val="18"/>
        </w:rPr>
        <w:t xml:space="preserve">  "msg/DroneTelemetry.msg"</w:t>
        <w:br/>
      </w:r>
      <w:r>
        <w:rPr>
          <w:rFonts w:ascii="Consolas" w:hAnsi="Consolas"/>
          <w:sz w:val="18"/>
        </w:rPr>
        <w:t xml:space="preserve">  "srv/TerminateFlight.srv"</w:t>
        <w:br/>
      </w:r>
      <w:r>
        <w:rPr>
          <w:rFonts w:ascii="Consolas" w:hAnsi="Consolas"/>
          <w:sz w:val="18"/>
        </w:rPr>
        <w:t xml:space="preserve">  DEPENDENCIES geometry_msgs</w:t>
        <w:br/>
      </w:r>
      <w:r>
        <w:rPr>
          <w:rFonts w:ascii="Consolas" w:hAnsi="Consolas"/>
          <w:sz w:val="18"/>
        </w:rPr>
        <w:t>)</w:t>
      </w:r>
    </w:p>
    <w:p>
      <w:pPr>
        <w:spacing w:after="120"/>
      </w:pPr>
      <w:r>
        <w:rPr>
          <w:b w:val="0"/>
          <w:i w:val="0"/>
        </w:rPr>
        <w:t>package.xml for formation_interfaces was left unchanged — none of the new interfaces introduce a new external message dependency.</w:t>
      </w:r>
    </w:p>
    <w:p>
      <w:r>
        <w:br w:type="page"/>
      </w:r>
    </w:p>
    <w:p>
      <w:pPr>
        <w:pStyle w:val="Heading1"/>
      </w:pPr>
      <w:r>
        <w:rPr>
          <w:color w:val="1F4E79"/>
        </w:rPr>
        <w:t>3. ROS-Free Core Modules</w:t>
      </w:r>
    </w:p>
    <w:p>
      <w:pPr>
        <w:spacing w:after="120"/>
      </w:pPr>
      <w:r>
        <w:rPr>
          <w:b w:val="0"/>
          <w:i w:val="0"/>
        </w:rPr>
        <w:t>Three modules were added with zero ROS imports, following the same pattern already established by formations.py and planning.py: pure Python, dataclass-based, directly unit-testable with plain pytest and no workspace sourcing required. They are imported by both mission_node.py (ROS-dependent) and mission_gui.py (ROS-dependent), and by their own test files.</w:t>
      </w:r>
    </w:p>
    <w:p>
      <w:pPr>
        <w:pStyle w:val="Heading2"/>
      </w:pPr>
      <w:r>
        <w:rPr>
          <w:color w:val="1F4E79"/>
        </w:rPr>
        <w:t>3.1 flight_profiles.py</w:t>
      </w:r>
    </w:p>
    <w:p>
      <w:pPr>
        <w:spacing w:after="120"/>
      </w:pPr>
      <w:r>
        <w:rPr>
          <w:b w:val="0"/>
          <w:i w:val="0"/>
        </w:rPr>
        <w:t>Defines a flight profile: a target PX4 flight state, a control scheme, a bag of non-drone-specific parameters, and a time-parametric reference trajectory. Says nothing about which drone flies it, or that drone's namespace / system_id / capabilities — that is drone_profiles.py's job.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168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144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Kind</w:t>
            </w:r>
          </w:p>
        </w:tc>
        <w:tc>
          <w:tcPr>
            <w:tcW w:type="dxa" w:w="432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NAV_STATE_NAMES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dict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Name → int, mirrors px4_msgs VehicleStatus.msg's NAVIGATION_STATE_* constants. Hand-kept in sync — see §13.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CONTROL_SCHEMES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tuple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("position", "velocity", "trajectory")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FlightProfile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dataclass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name, description, state, control_scheme, params (dict), trajectory (dict), required_capabilities (list).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load_flight_profile(path)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function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Parses + validates one YAML file. Raises ValueError on an unknown state or control_scheme.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list_flight_profiles(dir_)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function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Loads every *.yaml in a directory, keyed by each profile's `name` field (not filename). Raises ValueError on a duplicate name.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sample_trajectory(spec, t, base)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function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Returns (x, y, z, yaw) in world ENU at time t seconds since flight start, relative to base. Dispatches on spec['type'].</w:t>
            </w:r>
          </w:p>
        </w:tc>
      </w:tr>
    </w:tbl>
    <w:p>
      <w:pPr>
        <w:spacing w:after="120"/>
      </w:pPr>
      <w:r>
        <w:rPr>
          <w:b/>
          <w:i w:val="0"/>
        </w:rPr>
        <w:t>Three trajectory types are supported:</w:t>
      </w:r>
    </w:p>
    <w:p>
      <w:pPr>
        <w:pStyle w:val="ListBullet"/>
      </w:pPr>
      <w:r>
        <w:rPr>
          <w:b/>
          <w:i w:val="0"/>
        </w:rPr>
        <w:t>static_point</w:t>
      </w:r>
      <w:r>
        <w:rPr>
          <w:b w:val="0"/>
          <w:i w:val="0"/>
        </w:rPr>
        <w:t xml:space="preserve">  — hold a fixed offset from base indefinitely. Fields: offset [dx, dy, dz], optional yaw.</w:t>
      </w:r>
    </w:p>
    <w:p>
      <w:pPr>
        <w:pStyle w:val="ListBullet"/>
      </w:pPr>
      <w:r>
        <w:rPr>
          <w:b/>
          <w:i w:val="0"/>
        </w:rPr>
        <w:t>circle</w:t>
      </w:r>
      <w:r>
        <w:rPr>
          <w:b w:val="0"/>
          <w:i w:val="0"/>
        </w:rPr>
        <w:t xml:space="preserve">  — fly a level circle. Fields: radius, period (seconds for one full revolution), offset. Yaw faces tangent to the circle.</w:t>
      </w:r>
    </w:p>
    <w:p>
      <w:pPr>
        <w:pStyle w:val="ListBullet"/>
      </w:pPr>
      <w:r>
        <w:rPr>
          <w:b/>
          <w:i w:val="0"/>
        </w:rPr>
        <w:t>waypoints</w:t>
      </w:r>
      <w:r>
        <w:rPr>
          <w:b w:val="0"/>
          <w:i w:val="0"/>
        </w:rPr>
        <w:t xml:space="preserve">  — linear interpolation between explicit [x, y, z, t] points, clamped before the first and after the last point. See §13 for a known ROS-parameter limitation with this type.</w:t>
      </w:r>
    </w:p>
    <w:p>
      <w:pPr>
        <w:spacing w:after="120"/>
      </w:pPr>
      <w:r>
        <w:rPr>
          <w:b w:val="0"/>
          <w:i w:val="0"/>
        </w:rPr>
        <w:t>Example flight profile YAML (hover_low.yaml, shipped as a starting example):</w:t>
      </w:r>
    </w:p>
    <w:p>
      <w:pPr>
        <w:spacing w:before="80" w:after="200"/>
        <w:ind w:left="360"/>
        <w:shd w:val="clear" w:color="auto" w:fill="EFEFEF"/>
      </w:pPr>
      <w:r>
        <w:rPr>
          <w:rFonts w:ascii="Consolas" w:hAnsi="Consolas"/>
          <w:sz w:val="18"/>
        </w:rPr>
        <w:t>name: hover_low</w:t>
        <w:br/>
      </w:r>
      <w:r>
        <w:rPr>
          <w:rFonts w:ascii="Consolas" w:hAnsi="Consolas"/>
          <w:sz w:val="18"/>
        </w:rPr>
        <w:t>description: &gt;</w:t>
        <w:br/>
      </w:r>
      <w:r>
        <w:rPr>
          <w:rFonts w:ascii="Consolas" w:hAnsi="Consolas"/>
          <w:sz w:val="18"/>
        </w:rPr>
        <w:t xml:space="preserve">  Point-hold smoke test: climb to a fixed altitude above home and hold. No</w:t>
        <w:br/>
      </w:r>
      <w:r>
        <w:rPr>
          <w:rFonts w:ascii="Consolas" w:hAnsi="Consolas"/>
          <w:sz w:val="18"/>
        </w:rPr>
        <w:t xml:space="preserve">  formation offset - this is a single-drone flight profile, not tied to any</w:t>
        <w:br/>
      </w:r>
      <w:r>
        <w:rPr>
          <w:rFonts w:ascii="Consolas" w:hAnsi="Consolas"/>
          <w:sz w:val="18"/>
        </w:rPr>
        <w:t xml:space="preserve">  particular swarm shape.</w:t>
        <w:br/>
      </w:r>
      <w:r>
        <w:rPr>
          <w:rFonts w:ascii="Consolas" w:hAnsi="Consolas"/>
          <w:sz w:val="18"/>
        </w:rPr>
        <w:t>version: 1</w:t>
        <w:br/>
      </w:r>
      <w:r>
        <w:rPr>
          <w:rFonts w:ascii="Consolas" w:hAnsi="Consolas"/>
          <w:sz w:val="18"/>
        </w:rPr>
        <w:t>state: OFFBOARD</w:t>
        <w:br/>
      </w:r>
      <w:r>
        <w:rPr>
          <w:rFonts w:ascii="Consolas" w:hAnsi="Consolas"/>
          <w:sz w:val="18"/>
        </w:rPr>
        <w:t>control_scheme: position</w:t>
        <w:br/>
      </w:r>
      <w:r>
        <w:rPr>
          <w:rFonts w:ascii="Consolas" w:hAnsi="Consolas"/>
          <w:sz w:val="18"/>
        </w:rPr>
        <w:t>params:</w:t>
        <w:br/>
      </w:r>
      <w:r>
        <w:rPr>
          <w:rFonts w:ascii="Consolas" w:hAnsi="Consolas"/>
          <w:sz w:val="18"/>
        </w:rPr>
        <w:t xml:space="preserve">  altitude: 1.5</w:t>
        <w:br/>
      </w:r>
      <w:r>
        <w:rPr>
          <w:rFonts w:ascii="Consolas" w:hAnsi="Consolas"/>
          <w:sz w:val="18"/>
        </w:rPr>
        <w:t xml:space="preserve">  position_tolerance: 0.15</w:t>
        <w:br/>
      </w:r>
      <w:r>
        <w:rPr>
          <w:rFonts w:ascii="Consolas" w:hAnsi="Consolas"/>
          <w:sz w:val="18"/>
        </w:rPr>
        <w:t xml:space="preserve">  settle_cycles: 10</w:t>
        <w:br/>
      </w:r>
      <w:r>
        <w:rPr>
          <w:rFonts w:ascii="Consolas" w:hAnsi="Consolas"/>
          <w:sz w:val="18"/>
        </w:rPr>
        <w:t xml:space="preserve">  goal_timeout: 60.0</w:t>
        <w:br/>
      </w:r>
      <w:r>
        <w:rPr>
          <w:rFonts w:ascii="Consolas" w:hAnsi="Consolas"/>
          <w:sz w:val="18"/>
        </w:rPr>
        <w:t xml:space="preserve">  yaw: 0.0</w:t>
        <w:br/>
      </w:r>
      <w:r>
        <w:rPr>
          <w:rFonts w:ascii="Consolas" w:hAnsi="Consolas"/>
          <w:sz w:val="18"/>
        </w:rPr>
        <w:t>trajectory:</w:t>
        <w:br/>
      </w:r>
      <w:r>
        <w:rPr>
          <w:rFonts w:ascii="Consolas" w:hAnsi="Consolas"/>
          <w:sz w:val="18"/>
        </w:rPr>
        <w:t xml:space="preserve">  type: static_point</w:t>
        <w:br/>
      </w:r>
      <w:r>
        <w:rPr>
          <w:rFonts w:ascii="Consolas" w:hAnsi="Consolas"/>
          <w:sz w:val="18"/>
        </w:rPr>
        <w:t xml:space="preserve">  offset: [0.0, 0.0, 1.5]</w:t>
        <w:br/>
      </w:r>
      <w:r>
        <w:rPr>
          <w:rFonts w:ascii="Consolas" w:hAnsi="Consolas"/>
          <w:sz w:val="18"/>
        </w:rPr>
        <w:t>required_capabilities: []</w:t>
      </w:r>
    </w:p>
    <w:p>
      <w:pPr>
        <w:pStyle w:val="Heading2"/>
      </w:pPr>
      <w:r>
        <w:rPr>
          <w:color w:val="1F4E79"/>
        </w:rPr>
        <w:t>3.2 drone_profiles.py</w:t>
      </w:r>
    </w:p>
    <w:p>
      <w:pPr>
        <w:spacing w:after="120"/>
      </w:pPr>
      <w:r>
        <w:rPr>
          <w:b w:val="0"/>
          <w:i w:val="0"/>
        </w:rPr>
        <w:t>Defines a drone's own parameters that are drone-specific but NOT mission-specific: namespace, system id, pose topic, capability tags, speed/accel limits, default deploy backend, and (for the ssh backend) companion-computer connection details.</w:t>
      </w:r>
    </w:p>
    <w:p>
      <w:pPr>
        <w:spacing w:before="120" w:after="200"/>
        <w:ind w:left="216"/>
        <w:shd w:val="clear" w:color="auto" w:fill="E8F0FE"/>
      </w:pPr>
      <w:r>
        <w:rPr>
          <w:b/>
        </w:rPr>
        <w:t xml:space="preserve">Design decision:  </w:t>
      </w:r>
      <w:r>
        <w:t>one file per physical drone under config/drone_profiles/, rather than extending config/drones.yaml's index-aligned parallel-list shape. Rationale: “quickly varying assignment” means adding, editing, or retiring one drone should touch exactly one small file, not risk an off-by-one across several parallel arrays; capability matching needs a natural per-drone list; and the drone count becomes dynamic (the loader globs the directory) instead of fixed by array length. config/drones.yaml itself is left completely untouched — it keeps serving formation_node.py / gui_node.py exactly as before. The two are NOT kept in sync automatically (see §13).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456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144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Kind</w:t>
            </w:r>
          </w:p>
        </w:tc>
        <w:tc>
          <w:tcPr>
            <w:tcW w:type="dxa" w:w="4032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DroneProfile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dataclass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name, namespace, system_id, pose_topic, pose_topic_type, capabilities (list), max_speed, max_accel, backend, ssh_host, ssh_user, ssh_key_path, remote_workspace_path, remote_log_dir.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load_drone_profile(path)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function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Parses + validates one YAML file. Raises ValueError if a required field (name/namespace/system_id/pose_topic) is missing.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list_drone_profiles(dir_)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function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Loads every *.yaml in a directory, keyed by `name`. Raises ValueError on a duplicate name.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drone_supports(profile, required)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function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True if `required` (a list of capability strings) is a subset of the profile's capabilities.</w:t>
            </w:r>
          </w:p>
        </w:tc>
      </w:tr>
    </w:tbl>
    <w:p>
      <w:pPr>
        <w:spacing w:after="120"/>
      </w:pPr>
      <w:r>
        <w:rPr>
          <w:b w:val="0"/>
          <w:i w:val="0"/>
        </w:rPr>
        <w:t>Example drone profile YAML (drone1.yaml, matching config/drones.yaml's real entry):</w:t>
      </w:r>
    </w:p>
    <w:p>
      <w:pPr>
        <w:spacing w:before="80" w:after="200"/>
        <w:ind w:left="360"/>
        <w:shd w:val="clear" w:color="auto" w:fill="EFEFEF"/>
      </w:pPr>
      <w:r>
        <w:rPr>
          <w:rFonts w:ascii="Consolas" w:hAnsi="Consolas"/>
          <w:sz w:val="18"/>
        </w:rPr>
        <w:t>name: drone1</w:t>
        <w:br/>
      </w:r>
      <w:r>
        <w:rPr>
          <w:rFonts w:ascii="Consolas" w:hAnsi="Consolas"/>
          <w:sz w:val="18"/>
        </w:rPr>
        <w:t>namespace: px4_1                          # matches config/drones.yaml's drone_namespaces[0]</w:t>
        <w:br/>
      </w:r>
      <w:r>
        <w:rPr>
          <w:rFonts w:ascii="Consolas" w:hAnsi="Consolas"/>
          <w:sz w:val="18"/>
        </w:rPr>
        <w:t>system_id: 2                              # matches config/drones.yaml's system_ids[0]</w:t>
        <w:br/>
      </w:r>
      <w:r>
        <w:rPr>
          <w:rFonts w:ascii="Consolas" w:hAnsi="Consolas"/>
          <w:sz w:val="18"/>
        </w:rPr>
        <w:t>pose_topic: "/vrpn_mocap/drone1/pose"     # matches config/drones.yaml's pose_topics[0]</w:t>
        <w:br/>
      </w:r>
      <w:r>
        <w:rPr>
          <w:rFonts w:ascii="Consolas" w:hAnsi="Consolas"/>
          <w:sz w:val="18"/>
        </w:rPr>
        <w:t>pose_topic_type: PoseStamped</w:t>
        <w:br/>
      </w:r>
      <w:r>
        <w:rPr>
          <w:rFonts w:ascii="Consolas" w:hAnsi="Consolas"/>
          <w:sz w:val="18"/>
        </w:rPr>
        <w:t>capabilities: ["gps"]</w:t>
        <w:br/>
      </w:r>
      <w:r>
        <w:rPr>
          <w:rFonts w:ascii="Consolas" w:hAnsi="Consolas"/>
          <w:sz w:val="18"/>
        </w:rPr>
        <w:t>max_speed: 2.0                            # m/s</w:t>
        <w:br/>
      </w:r>
      <w:r>
        <w:rPr>
          <w:rFonts w:ascii="Consolas" w:hAnsi="Consolas"/>
          <w:sz w:val="18"/>
        </w:rPr>
        <w:t>max_accel: 1.5                            # m/s^2</w:t>
        <w:br/>
      </w:r>
      <w:r>
        <w:rPr>
          <w:rFonts w:ascii="Consolas" w:hAnsi="Consolas"/>
          <w:sz w:val="18"/>
        </w:rPr>
        <w:t>backend: mock_ssh                         # local | ssh | mock_ssh - safe default, no hardware</w:t>
        <w:br/>
      </w:r>
      <w:r>
        <w:rPr>
          <w:rFonts w:ascii="Consolas" w:hAnsi="Consolas"/>
          <w:sz w:val="18"/>
        </w:rPr>
        <w:t>ssh_host: ""                              # &gt;&gt;&gt; set for backend: ssh &lt;&lt;&lt;</w:t>
        <w:br/>
      </w:r>
      <w:r>
        <w:rPr>
          <w:rFonts w:ascii="Consolas" w:hAnsi="Consolas"/>
          <w:sz w:val="18"/>
        </w:rPr>
        <w:t>ssh_user: ""</w:t>
        <w:br/>
      </w:r>
      <w:r>
        <w:rPr>
          <w:rFonts w:ascii="Consolas" w:hAnsi="Consolas"/>
          <w:sz w:val="18"/>
        </w:rPr>
        <w:t>ssh_key_path: ""</w:t>
        <w:br/>
      </w:r>
      <w:r>
        <w:rPr>
          <w:rFonts w:ascii="Consolas" w:hAnsi="Consolas"/>
          <w:sz w:val="18"/>
        </w:rPr>
        <w:t>remote_workspace_path: "/home/px4/formation_ws"</w:t>
        <w:br/>
      </w:r>
      <w:r>
        <w:rPr>
          <w:rFonts w:ascii="Consolas" w:hAnsi="Consolas"/>
          <w:sz w:val="18"/>
        </w:rPr>
        <w:t>remote_log_dir: "/home/px4/formation_ws/logs"</w:t>
      </w:r>
    </w:p>
    <w:p>
      <w:pPr>
        <w:pStyle w:val="Heading2"/>
      </w:pPr>
      <w:r>
        <w:rPr>
          <w:color w:val="1F4E79"/>
        </w:rPr>
        <w:t>3.3 mission_store.py</w:t>
      </w:r>
    </w:p>
    <w:p>
      <w:pPr>
        <w:spacing w:after="120"/>
      </w:pPr>
      <w:r>
        <w:rPr>
          <w:b w:val="0"/>
          <w:i w:val="0"/>
        </w:rPr>
        <w:t>A mission pairs a name/description with an assignment of drone_name → flight_profile name, plus feature toggles. Written once under missions/&lt;name&gt;/ and never silently overwritten.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744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144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Kind</w:t>
            </w:r>
          </w:p>
        </w:tc>
        <w:tc>
          <w:tcPr>
            <w:tcW w:type="dxa" w:w="432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MissionExistsError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exception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Raised by create_mission() when the mission directory already exists and force was not given — the entire anti-overwrite mechanic is this one plain directory-existence check.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MissionSpec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dataclass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name, description, created_at, author, assignment (dict), features (dict).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DEFAULT_FEATURES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dict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{"auto_arm": False, "pull_logs_on_terminate": True, "record_bag": False}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create_mission(root, name, ...)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function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mkdir missions/&lt;name&gt;/; writes mission.yaml + README.md. Raises MissionExistsError unless force=True.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load_mission / save_mission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functions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save_mission() overwrites mission.yaml only — it never touches README.md.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list_missions(root)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function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Every subdirectory that has a mission.yaml.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write_readme_if_absent(dir, spec)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function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Writes README.md only if it does not already exist.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new_run_dir(mission_dir)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function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A fresh runs/&lt;UTC-timestamp&gt;/ directory, never reused — retried with a -2, -3… suffix on a same-second collision.</w:t>
            </w:r>
          </w:p>
        </w:tc>
      </w:tr>
    </w:tbl>
    <w:p>
      <w:pPr>
        <w:spacing w:after="120"/>
      </w:pPr>
      <w:r>
        <w:rPr>
          <w:b w:val="0"/>
          <w:i w:val="0"/>
        </w:rPr>
        <w:t>Example mission.yaml, as written by create_mission()/save_mission():</w:t>
      </w:r>
    </w:p>
    <w:p>
      <w:pPr>
        <w:spacing w:before="80" w:after="200"/>
        <w:ind w:left="360"/>
        <w:shd w:val="clear" w:color="auto" w:fill="EFEFEF"/>
      </w:pPr>
      <w:r>
        <w:rPr>
          <w:rFonts w:ascii="Consolas" w:hAnsi="Consolas"/>
          <w:sz w:val="18"/>
        </w:rPr>
        <w:t>name: tuesday_wind_test</w:t>
        <w:br/>
      </w:r>
      <w:r>
        <w:rPr>
          <w:rFonts w:ascii="Consolas" w:hAnsi="Consolas"/>
          <w:sz w:val="18"/>
        </w:rPr>
        <w:t>description: &gt;</w:t>
        <w:br/>
      </w:r>
      <w:r>
        <w:rPr>
          <w:rFonts w:ascii="Consolas" w:hAnsi="Consolas"/>
          <w:sz w:val="18"/>
        </w:rPr>
        <w:t xml:space="preserve">  Baseline hover-and-hold test, drones 1 and 2 only.</w:t>
        <w:br/>
      </w:r>
      <w:r>
        <w:rPr>
          <w:rFonts w:ascii="Consolas" w:hAnsi="Consolas"/>
          <w:sz w:val="18"/>
        </w:rPr>
        <w:t>created_at: "2026-08-09T14:03:00Z"</w:t>
        <w:br/>
      </w:r>
      <w:r>
        <w:rPr>
          <w:rFonts w:ascii="Consolas" w:hAnsi="Consolas"/>
          <w:sz w:val="18"/>
        </w:rPr>
        <w:t>author: ""</w:t>
        <w:br/>
      </w:r>
      <w:r>
        <w:rPr>
          <w:rFonts w:ascii="Consolas" w:hAnsi="Consolas"/>
          <w:sz w:val="18"/>
        </w:rPr>
        <w:t>assignment:</w:t>
        <w:br/>
      </w:r>
      <w:r>
        <w:rPr>
          <w:rFonts w:ascii="Consolas" w:hAnsi="Consolas"/>
          <w:sz w:val="18"/>
        </w:rPr>
        <w:t xml:space="preserve">  drone1: hover_low</w:t>
        <w:br/>
      </w:r>
      <w:r>
        <w:rPr>
          <w:rFonts w:ascii="Consolas" w:hAnsi="Consolas"/>
          <w:sz w:val="18"/>
        </w:rPr>
        <w:t xml:space="preserve">  drone2: circle_survey</w:t>
        <w:br/>
      </w:r>
      <w:r>
        <w:rPr>
          <w:rFonts w:ascii="Consolas" w:hAnsi="Consolas"/>
          <w:sz w:val="18"/>
        </w:rPr>
        <w:t>features:</w:t>
        <w:br/>
      </w:r>
      <w:r>
        <w:rPr>
          <w:rFonts w:ascii="Consolas" w:hAnsi="Consolas"/>
          <w:sz w:val="18"/>
        </w:rPr>
        <w:t xml:space="preserve">  auto_arm: false</w:t>
        <w:br/>
      </w:r>
      <w:r>
        <w:rPr>
          <w:rFonts w:ascii="Consolas" w:hAnsi="Consolas"/>
          <w:sz w:val="18"/>
        </w:rPr>
        <w:t xml:space="preserve">  pull_logs_on_terminate: true</w:t>
        <w:br/>
      </w:r>
      <w:r>
        <w:rPr>
          <w:rFonts w:ascii="Consolas" w:hAnsi="Consolas"/>
          <w:sz w:val="18"/>
        </w:rPr>
        <w:t xml:space="preserve">  record_bag: false</w:t>
      </w:r>
    </w:p>
    <w:p>
      <w:pPr>
        <w:spacing w:after="120"/>
      </w:pPr>
      <w:r>
        <w:rPr>
          <w:b w:val="0"/>
          <w:i w:val="0"/>
        </w:rPr>
        <w:t>Runtime data layout under missions/ (repo root, sibling to bag_data/):</w:t>
      </w:r>
    </w:p>
    <w:p>
      <w:pPr>
        <w:spacing w:before="80" w:after="200"/>
        <w:ind w:left="360"/>
        <w:shd w:val="clear" w:color="auto" w:fill="EFEFEF"/>
      </w:pPr>
      <w:r>
        <w:rPr>
          <w:rFonts w:ascii="Consolas" w:hAnsi="Consolas"/>
          <w:sz w:val="18"/>
        </w:rPr>
        <w:t>missions/&lt;mission_name&gt;/</w:t>
        <w:br/>
      </w:r>
      <w:r>
        <w:rPr>
          <w:rFonts w:ascii="Consolas" w:hAnsi="Consolas"/>
          <w:sz w:val="18"/>
        </w:rPr>
        <w:t xml:space="preserve">  mission.yaml        # assignment + features, overwritable (never silently)</w:t>
        <w:br/>
      </w:r>
      <w:r>
        <w:rPr>
          <w:rFonts w:ascii="Consolas" w:hAnsi="Consolas"/>
          <w:sz w:val="18"/>
        </w:rPr>
        <w:t xml:space="preserve">  README.md            # written once, never regenerated</w:t>
        <w:br/>
      </w:r>
      <w:r>
        <w:rPr>
          <w:rFonts w:ascii="Consolas" w:hAnsi="Consolas"/>
          <w:sz w:val="18"/>
        </w:rPr>
        <w:t xml:space="preserve">  runs/&lt;UTC-timestamp&gt;/</w:t>
        <w:br/>
      </w:r>
      <w:r>
        <w:rPr>
          <w:rFonts w:ascii="Consolas" w:hAnsi="Consolas"/>
          <w:sz w:val="18"/>
        </w:rPr>
        <w:t xml:space="preserve">    params/&lt;drone_name&gt;_params.yaml   # what was rendered/copied to the drone</w:t>
        <w:br/>
      </w:r>
      <w:r>
        <w:rPr>
          <w:rFonts w:ascii="Consolas" w:hAnsi="Consolas"/>
          <w:sz w:val="18"/>
        </w:rPr>
        <w:t xml:space="preserve">    logs/&lt;drone_name&gt;/...              # pulled back on Terminate</w:t>
      </w:r>
    </w:p>
    <w:p>
      <w:pPr>
        <w:spacing w:after="120"/>
      </w:pPr>
      <w:r>
        <w:rPr>
          <w:b w:val="0"/>
          <w:i w:val="0"/>
        </w:rPr>
        <w:t>mission.yaml and README.md are small and git-trackable; runs/ (per-run params and logs) is added to .gitignore.</w:t>
      </w:r>
    </w:p>
    <w:p>
      <w:r>
        <w:br w:type="page"/>
      </w:r>
    </w:p>
    <w:p>
      <w:pPr>
        <w:pStyle w:val="Heading1"/>
      </w:pPr>
      <w:r>
        <w:rPr>
          <w:color w:val="1F4E79"/>
        </w:rPr>
        <w:t>4. Deploy Backend System</w:t>
      </w:r>
    </w:p>
    <w:p>
      <w:pPr>
        <w:spacing w:after="120"/>
      </w:pPr>
      <w:r>
        <w:rPr>
          <w:b w:val="0"/>
          <w:i w:val="0"/>
        </w:rPr>
        <w:t>The deploy package (formation_interface/deploy/) answers the requirement “trigger drones to execute a particular flight — generate a launch file from drone name and flight profile, copy to drone, execute controller mode” and “terminate: tell the drone to copy any local logs to the main computer.” It is a pluggable-backend design mirroring drone_commander.make_commander()'s existing factory + lazy-import pattern exactly, so mission_node.py never branches on which backend is active — every backend exposes the same precheck() / deploy() / interrupt() / terminate() / phase contract.</w:t>
      </w:r>
    </w:p>
    <w:p>
      <w:pPr>
        <w:pStyle w:val="Heading2"/>
      </w:pPr>
      <w:r>
        <w:rPr>
          <w:color w:val="1F4E79"/>
        </w:rPr>
        <w:t>4.1 deploy/launch_gen.py</w:t>
      </w:r>
    </w:p>
    <w:p>
      <w:pPr>
        <w:spacing w:after="120"/>
      </w:pPr>
      <w:r>
        <w:rPr>
          <w:b w:val="0"/>
          <w:i w:val="0"/>
        </w:rPr>
        <w:t>Pure functions, no ROS dependency, no side effects beyond the one explicit file write.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96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Function</w:t>
            </w:r>
          </w:p>
        </w:tc>
        <w:tc>
          <w:tcPr>
            <w:tcW w:type="dxa" w:w="4896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9"/>
              </w:rPr>
              <w:t>render_single_drone_params(drone_profile, flight_profile, mission_name, run_id)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Pure — builds the flat parameter dict a companion computer's flight_executor_node.py needs (namespace, system_id, state, control_scheme, trajectory, tolerances, etc.).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9"/>
              </w:rPr>
              <w:t>write_params_yaml(params, dest_path)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Writes that dict wrapped in the drones.yaml-style /**: ros__parameters: wildcard shape. This file, unlike the profile/mission YAMLs above, IS actually loaded via declare_parameter, by flight_executor_node.py.</w:t>
            </w:r>
          </w:p>
        </w:tc>
      </w:tr>
    </w:tbl>
    <w:p>
      <w:pPr>
        <w:spacing w:before="120" w:after="200"/>
        <w:ind w:left="216"/>
        <w:shd w:val="clear" w:color="auto" w:fill="E8F0FE"/>
      </w:pPr>
      <w:r>
        <w:rPr>
          <w:b/>
        </w:rPr>
        <w:t xml:space="preserve">Design note:  </w:t>
      </w:r>
      <w:r>
        <w:t>rather than templating and regenerating an actual .launch.py file per mission (fragile — it would mean executing freshly generated code), the concrete artifact “generated and copied” is a rendered params YAML. single_drone_flight.launch.py (§6) is a static, checked-in launch file that just accepts that file as a params_file argument.</w:t>
      </w:r>
    </w:p>
    <w:p>
      <w:pPr>
        <w:pStyle w:val="Heading2"/>
      </w:pPr>
      <w:r>
        <w:rPr>
          <w:color w:val="1F4E79"/>
        </w:rPr>
        <w:t>4.2 deploy/backends.py</w:t>
      </w:r>
    </w:p>
    <w:p>
      <w:pPr>
        <w:spacing w:before="80" w:after="200"/>
        <w:ind w:left="360"/>
        <w:shd w:val="clear" w:color="auto" w:fill="EFEFEF"/>
      </w:pPr>
      <w:r>
        <w:rPr>
          <w:rFonts w:ascii="Consolas" w:hAnsi="Consolas"/>
          <w:sz w:val="18"/>
        </w:rPr>
        <w:t>def make_deployer(backend, node, drone_profile, mission_name, run_dir):</w:t>
        <w:br/>
      </w:r>
      <w:r>
        <w:rPr>
          <w:rFonts w:ascii="Consolas" w:hAnsi="Consolas"/>
          <w:sz w:val="18"/>
        </w:rPr>
        <w:t xml:space="preserve">    if backend == "local":</w:t>
        <w:br/>
      </w:r>
      <w:r>
        <w:rPr>
          <w:rFonts w:ascii="Consolas" w:hAnsi="Consolas"/>
          <w:sz w:val="18"/>
        </w:rPr>
        <w:t xml:space="preserve">        return LocalDeployer(...)</w:t>
        <w:br/>
      </w:r>
      <w:r>
        <w:rPr>
          <w:rFonts w:ascii="Consolas" w:hAnsi="Consolas"/>
          <w:sz w:val="18"/>
        </w:rPr>
        <w:t xml:space="preserve">    if backend == "ssh":</w:t>
        <w:br/>
      </w:r>
      <w:r>
        <w:rPr>
          <w:rFonts w:ascii="Consolas" w:hAnsi="Consolas"/>
          <w:sz w:val="18"/>
        </w:rPr>
        <w:t xml:space="preserve">        return SSHDeployer(...)</w:t>
        <w:br/>
      </w:r>
      <w:r>
        <w:rPr>
          <w:rFonts w:ascii="Consolas" w:hAnsi="Consolas"/>
          <w:sz w:val="18"/>
        </w:rPr>
        <w:t xml:space="preserve">    return MockSSHDeployer(...)   # default for '', 'mock_ssh', or anything unrecognised</w:t>
      </w:r>
    </w:p>
    <w:p>
      <w:pPr>
        <w:spacing w:after="120"/>
      </w:pPr>
      <w:r>
        <w:rPr>
          <w:b/>
          <w:i w:val="0"/>
        </w:rPr>
        <w:t>LocalDeployer  (backend: local)</w:t>
      </w:r>
    </w:p>
    <w:p>
      <w:pPr>
        <w:spacing w:after="120"/>
      </w:pPr>
      <w:r>
        <w:rPr>
          <w:b w:val="0"/>
          <w:i w:val="0"/>
        </w:rPr>
        <w:t>No SSH, no companion computer. deploy() calls drone_commander.make_commander("px4", ...) so mission_node's own control loop streams setpoints in-process — exactly what formation_node.py already does. interrupt() just marks phase="holding" (the setpoint is frozen by the caller, not re-issued). terminate() has no companion computer to pull logs from, so it returns success with log_path=None. land() is available via the underlying PX4Commander (see §5.5) for the land_first Terminate option.</w:t>
      </w:r>
    </w:p>
    <w:p>
      <w:pPr>
        <w:spacing w:after="120"/>
      </w:pPr>
      <w:r>
        <w:rPr>
          <w:b/>
          <w:i w:val="0"/>
        </w:rPr>
        <w:t>SSHDeployer  (backend: ssh)</w:t>
      </w:r>
    </w:p>
    <w:p>
      <w:pPr>
        <w:spacing w:after="120"/>
      </w:pPr>
      <w:r>
        <w:rPr>
          <w:b w:val="0"/>
          <w:i w:val="0"/>
        </w:rPr>
        <w:t>Real per-drone companion-computer deploy, using the system's own ssh / scp / rsync binaries via Python's subprocess module — no new pip dependency was added. Companion computers today run individual loose Python scripts (per from_drone/mocap_update.py), not a full colcon workspace install, so what gets copied is one small rendered params file, not a package install.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016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7776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What it actually shells out to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precheck()</w:t>
            </w:r>
          </w:p>
        </w:tc>
        <w:tc>
          <w:tcPr>
            <w:tcW w:type="dxa" w:w="7776"/>
          </w:tcPr>
          <w:p>
            <w:r/>
            <w:r>
              <w:rPr>
                <w:sz w:val="19"/>
              </w:rPr>
              <w:t>ssh -o BatchMode=yes -o ConnectTimeout=5 &lt;host&gt; true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deploy()</w:t>
            </w:r>
          </w:p>
        </w:tc>
        <w:tc>
          <w:tcPr>
            <w:tcW w:type="dxa" w:w="7776"/>
          </w:tcPr>
          <w:p>
            <w:r/>
            <w:r>
              <w:rPr>
                <w:sz w:val="19"/>
              </w:rPr>
              <w:t>1) render + write the params YAML locally</w:t>
              <w:br/>
              <w:t>2) scp &lt;params&gt;.yaml &lt;user&gt;@&lt;host&gt;:&lt;remote_workspace_path&gt;/</w:t>
              <w:br/>
              <w:t>3) ssh &lt;host&gt; "nohup ros2 launch formation_interface single_drone_flight.launch.py params_file:=&lt;path&gt; &gt; &lt;log&gt; 2&gt;&amp;1 &amp; echo $!"  (captures the remote PID)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interrupt(hard)</w:t>
            </w:r>
          </w:p>
        </w:tc>
        <w:tc>
          <w:tcPr>
            <w:tcW w:type="dxa" w:w="7776"/>
          </w:tcPr>
          <w:p>
            <w:r/>
            <w:r>
              <w:rPr>
                <w:sz w:val="19"/>
              </w:rPr>
              <w:t>ssh &lt;host&gt; "kill -SIGINT &lt;pid&gt;"  (or -SIGKILL if hard=True)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terminate()</w:t>
            </w:r>
          </w:p>
        </w:tc>
        <w:tc>
          <w:tcPr>
            <w:tcW w:type="dxa" w:w="7776"/>
          </w:tcPr>
          <w:p>
            <w:r/>
            <w:r>
              <w:rPr>
                <w:sz w:val="19"/>
              </w:rPr>
              <w:t>interrupt(hard=False) if still running, then</w:t>
              <w:br/>
              <w:t>rsync -az &lt;host&gt;:&lt;remote_log_dir&gt;/ &lt;local run_dir&gt;/logs/&lt;drone_name&gt;/</w:t>
            </w:r>
          </w:p>
        </w:tc>
      </w:tr>
    </w:tbl>
    <w:p>
      <w:pPr>
        <w:spacing w:before="120" w:after="200"/>
        <w:ind w:left="216"/>
        <w:shd w:val="clear" w:color="auto" w:fill="FCE8E6"/>
      </w:pPr>
      <w:r>
        <w:rPr>
          <w:b/>
        </w:rPr>
        <w:t xml:space="preserve">Status:  </w:t>
      </w:r>
      <w:r>
        <w:t>written and structurally complete, but NOT yet validated against real hardware — no companion computer was available during this work. MockSSHDeployer satisfies the identical interface for dry runs; switching a drone profile's backend: from mock_ssh to ssh is the only change needed once a companion computer is reachable.</w:t>
      </w:r>
    </w:p>
    <w:p>
      <w:pPr>
        <w:spacing w:after="120"/>
      </w:pPr>
      <w:r>
        <w:rPr>
          <w:b/>
          <w:i w:val="0"/>
        </w:rPr>
        <w:t>MockSSHDeployer  (backend: mock_ssh — the default)</w:t>
      </w:r>
    </w:p>
    <w:p>
      <w:pPr>
        <w:spacing w:after="120"/>
      </w:pPr>
      <w:r>
        <w:rPr>
          <w:b w:val="0"/>
          <w:i w:val="0"/>
        </w:rPr>
        <w:t>Zero real network. Same shape as the pre-existing mock_optitrack.py: internal simulated state advanced by a repeating rclpy timer instead of real subprocess calls, so the whole Start → deploy → telemetry → Interrupt → Terminate → log-pull flow is demoable and testable with no hardware at all. One instance exists per active goal (embedded as a plain class driven by a timer on the passed-in mission_node), not a separate process.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Phase sequence (one step per 0.5 s timer tick)</w:t>
            </w:r>
          </w:p>
        </w:tc>
        <w:tc>
          <w:tcPr>
            <w:tcW w:type="dxa" w:w="2592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7200"/>
          </w:tcPr>
          <w:p>
            <w:r/>
            <w:r>
              <w:rPr>
                <w:sz w:val="19"/>
              </w:rPr>
              <w:t>deploying → copying → starting → streaming → holding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(reached via interrupt(), or by staying at streaming)</w:t>
            </w:r>
          </w:p>
        </w:tc>
      </w:tr>
    </w:tbl>
    <w:p>
      <w:pPr>
        <w:spacing w:after="120"/>
      </w:pPr>
      <w:r>
        <w:rPr>
          <w:b w:val="0"/>
          <w:i w:val="0"/>
        </w:rPr>
        <w:t>telemetry_sample() returns a fake VehicleStatus-shaped sample (OFFBOARD / ARMED once streaming, 85% battery, 15.8 V) so the GUI's telemetry table has something realistic to show without px4_msgs. terminate() writes a real mock.ulog file into the run's logs/&lt;drone_name&gt;/ directory and cancels its own timer.</w:t>
      </w:r>
    </w:p>
    <w:p>
      <w:r>
        <w:br w:type="page"/>
      </w:r>
    </w:p>
    <w:p>
      <w:pPr>
        <w:pStyle w:val="Heading1"/>
      </w:pPr>
      <w:r>
        <w:rPr>
          <w:color w:val="1F4E79"/>
        </w:rPr>
        <w:t>5. ROS-Dependent Nodes &amp; GUI</w:t>
      </w:r>
    </w:p>
    <w:p>
      <w:pPr>
        <w:pStyle w:val="Heading2"/>
      </w:pPr>
      <w:r>
        <w:rPr>
          <w:color w:val="1F4E79"/>
        </w:rPr>
        <w:t>5.1 telemetry.py</w:t>
      </w:r>
    </w:p>
    <w:p>
      <w:pPr>
        <w:spacing w:after="120"/>
      </w:pPr>
      <w:r>
        <w:rPr>
          <w:b w:val="0"/>
          <w:i w:val="0"/>
        </w:rPr>
        <w:t>TelemetrySample is a plain dataclass with no ROS dependency, so MockSSHDeployer can construct one without importing px4_msgs. PX4TelemetryWatcher is the real backend: it subscribes to one drone's VehicleStatus and BatteryStatus on /&lt;namespace&gt;/fmu/out/..., lazily importing px4_msgs inside __init__ — exactly mirroring PX4Commander's own lazy-import pattern in drone_commander.py, so mock-only setups and unit tests never need px4_msgs installed. One watcher is created per configured drone at mission_node startup, independent of any goal — idle drones still report live battery/nav_state.</w:t>
      </w:r>
    </w:p>
    <w:p>
      <w:pPr>
        <w:pStyle w:val="Heading2"/>
      </w:pPr>
      <w:r>
        <w:rPr>
          <w:color w:val="1F4E79"/>
        </w:rPr>
        <w:t>5.2 mission_node.py</w:t>
      </w:r>
    </w:p>
    <w:p>
      <w:pPr>
        <w:spacing w:after="120"/>
      </w:pPr>
      <w:r>
        <w:rPr>
          <w:b w:val="0"/>
          <w:i w:val="0"/>
        </w:rPr>
        <w:t>The action server and service host. Structurally similar to formation_node.py (a ReentrantCallbackGroup, an ActionServer, a control timer that must never stall) but with one key difference: it accepts ONE CONCURRENT GOAL PER drone_name instead of one goal for the whole swarm. formation_node.py's goal callback rejects any new goal while self._active is True (i.e. only one drone-group operation at a time, system-wide); mission_node.py's goal callback only rejects a new goal for a drone that already has one — every other drone remains free to start/stop independently.</w:t>
      </w:r>
    </w:p>
    <w:p>
      <w:pPr>
        <w:spacing w:after="120"/>
      </w:pPr>
      <w:r>
        <w:rPr>
          <w:b/>
          <w:i w:val="0"/>
        </w:rPr>
        <w:t>Startup sequence:</w:t>
      </w:r>
    </w:p>
    <w:p>
      <w:pPr>
        <w:pStyle w:val="ListBullet"/>
      </w:pPr>
      <w:r>
        <w:t>Declares parameters: missions_root, drone_profiles_dir, flight_profiles_dir, default_backend, telemetry_rate, telemetry_stale_timeout, goal_timeout.</w:t>
      </w:r>
    </w:p>
    <w:p>
      <w:pPr>
        <w:pStyle w:val="ListBullet"/>
      </w:pPr>
      <w:r>
        <w:t>Loads every drone profile and every flight profile via list_drone_profiles() / list_flight_profiles().</w:t>
      </w:r>
    </w:p>
    <w:p>
      <w:pPr>
        <w:pStyle w:val="ListBullet"/>
      </w:pPr>
      <w:r>
        <w:t>Subscribes to each drone's pose topic (for tracking-error calculation) and creates one PX4TelemetryWatcher per drone, independent of goal state.</w:t>
      </w:r>
    </w:p>
    <w:p>
      <w:pPr>
        <w:pStyle w:val="ListBullet"/>
      </w:pPr>
      <w:r>
        <w:t>Creates the /mission/drone_telemetry publisher and a timer that publishes one message per configured drone at telemetry_rate Hz.</w:t>
      </w:r>
    </w:p>
    <w:p>
      <w:pPr>
        <w:pStyle w:val="ListBullet"/>
      </w:pPr>
      <w:r>
        <w:t>Creates the ExecuteFlight ActionServer and the TerminateFlight service.</w:t>
      </w:r>
    </w:p>
    <w:p>
      <w:pPr>
        <w:spacing w:after="120"/>
      </w:pPr>
      <w:r>
        <w:rPr>
          <w:b/>
          <w:i w:val="0"/>
        </w:rPr>
        <w:t>Per-goal execution (_run_goal), phase by phase:</w:t>
      </w:r>
    </w:p>
    <w:p>
      <w:pPr>
        <w:pStyle w:val="ListBullet"/>
      </w:pPr>
      <w:r>
        <w:t>Resolve the flight profile — either the goal's explicit override, or by looking up the mission's assignment map for that drone_name.</w:t>
      </w:r>
    </w:p>
    <w:p>
      <w:pPr>
        <w:pStyle w:val="ListBullet"/>
      </w:pPr>
      <w:r>
        <w:t>Check drone_supports() — abort if the drone lacks a capability the flight profile requires.</w:t>
      </w:r>
    </w:p>
    <w:p>
      <w:pPr>
        <w:pStyle w:val="ListBullet"/>
      </w:pPr>
      <w:r>
        <w:t>Pick the backend (goal override → drone profile default → node default) and construct a deployer via make_deployer().</w:t>
      </w:r>
    </w:p>
    <w:p>
      <w:pPr>
        <w:pStyle w:val="ListBullet"/>
      </w:pPr>
      <w:r>
        <w:t>precheck(), then deploy() — abort on either returning False.</w:t>
      </w:r>
    </w:p>
    <w:p>
      <w:pPr>
        <w:pStyle w:val="ListBullet"/>
      </w:pPr>
      <w:r>
        <w:t>Store the deployer in self._deployers[drone_name] — from this point it outlives the goal callback itself; it is what keeps the drone streaming or holding after the goal concludes, until an explicit Terminate.</w:t>
      </w:r>
    </w:p>
    <w:p>
      <w:pPr>
        <w:pStyle w:val="ListBullet"/>
      </w:pPr>
      <w:r>
        <w:t>Loop at 5 Hz: check for a cancel request (→ gentle interrupt, described above), publish feedback (phase, PX4 mode/arming, sensor flags, battery, live tracking error), and watch the deployer's phase.</w:t>
      </w:r>
    </w:p>
    <w:p>
      <w:pPr>
        <w:spacing w:before="120" w:after="200"/>
        <w:ind w:left="216"/>
        <w:shd w:val="clear" w:color="auto" w:fill="FCE8E6"/>
      </w:pPr>
      <w:r>
        <w:rPr>
          <w:b/>
        </w:rPr>
        <w:t xml:space="preserve">Bug found and fixed during end-to-end testing:  </w:t>
      </w:r>
      <w:r>
        <w:t>the goal originally called goal_handle.succeed() as soon as the deployer reached the “streaming” phase. That meant a drone that had settled into “holding” no longer had an open goal for the operator to cancel — Interrupt would silently do nothing on exactly the drones an operator would actually want to interrupt (mid-flight, not mid-deploy). This was caught by a live rclpy test that confirmed the goal must still be open one second after reaching “streaming”. Fixed by removing the early success() call: the goal now stays open for the ENTIRE streaming/holding duration and only concludes when the client cancels it (gentle interrupt, result phase="held"), when an external TerminateFlight call lands and clears the deployer while the goal is still open (result phase="landed"), or when the deploy transition itself times out or errors before ever reaching streaming.</w:t>
      </w:r>
    </w:p>
    <w:p>
      <w:pPr>
        <w:spacing w:after="120"/>
      </w:pPr>
      <w:r>
        <w:rPr>
          <w:b/>
          <w:i w:val="0"/>
        </w:rPr>
        <w:t>TerminateFlight service handler:</w:t>
      </w:r>
    </w:p>
    <w:p>
      <w:pPr>
        <w:pStyle w:val="ListBullet"/>
      </w:pPr>
      <w:r>
        <w:t>Selects every drone matching the request's mission_name (if given) and drone_name (if given; empty means every active drone under that mission).</w:t>
      </w:r>
    </w:p>
    <w:p>
      <w:pPr>
        <w:pStyle w:val="ListBullet"/>
      </w:pPr>
      <w:r>
        <w:t>For each match, optionally attempts a land command (see §5.5), then calls deployer.terminate() — which lands/stops the remote process as needed and pulls logs back — and removes the drone from self._deployers / self._flight_ctx.</w:t>
      </w:r>
    </w:p>
    <w:p>
      <w:pPr>
        <w:pStyle w:val="ListBullet"/>
      </w:pPr>
      <w:r>
        <w:t>Returns one aggregate response: overall success, a semicolon-joined per-drone message, and the list of local log paths retrieved.</w:t>
      </w:r>
    </w:p>
    <w:p>
      <w:pPr>
        <w:pStyle w:val="Heading2"/>
      </w:pPr>
      <w:r>
        <w:rPr>
          <w:color w:val="1F4E79"/>
        </w:rPr>
        <w:t>5.3 mission_gui.py</w:t>
      </w:r>
    </w:p>
    <w:p>
      <w:pPr>
        <w:spacing w:after="120"/>
      </w:pPr>
      <w:r>
        <w:rPr>
          <w:b w:val="0"/>
          <w:i w:val="0"/>
        </w:rPr>
        <w:t>Tkinter control panel. Uses the exact same two-thread model already established by gui_node.py and monitor_gui.py: rclpy spins on a daemon thread, Tk owns the main thread, and ROS callbacks never touch Tk directly — they push events onto a queue.Queue drained by a 10 Hz after() poll. The live telemetry table is read directly from a plain dict (atomic under the GIL), the same pattern gui_node.py's live pose table already uses.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872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Panel</w:t>
            </w:r>
          </w:p>
        </w:tc>
        <w:tc>
          <w:tcPr>
            <w:tcW w:type="dxa" w:w="792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Contents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Mission</w:t>
            </w:r>
          </w:p>
        </w:tc>
        <w:tc>
          <w:tcPr>
            <w:tcW w:type="dxa" w:w="7920"/>
          </w:tcPr>
          <w:p>
            <w:r/>
            <w:r>
              <w:rPr>
                <w:sz w:val="19"/>
              </w:rPr>
              <w:t>Name/description entry, “Create Mission” button (calls create_mission() inline — fast local disk I/O, no queue needed, same “safe to call directly from a Tk handler” precedent as monitor_gui's plan_for()); on MissionExistsError, an overwrite-confirm dialog. A combobox to pick an existing mission, plus a “reload profiles” button.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Assignment</w:t>
            </w:r>
          </w:p>
        </w:tc>
        <w:tc>
          <w:tcPr>
            <w:tcW w:type="dxa" w:w="7920"/>
          </w:tcPr>
          <w:p>
            <w:r/>
            <w:r>
              <w:rPr>
                <w:sz w:val="19"/>
              </w:rPr>
              <w:t>One row per drone profile: name, capability tags, and a flight-profile dropdown filtered to profiles that drone actually supports (drone_supports()). Per-row Start / Interrupt / Terminate buttons.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All drones</w:t>
            </w:r>
          </w:p>
        </w:tc>
        <w:tc>
          <w:tcPr>
            <w:tcW w:type="dxa" w:w="7920"/>
          </w:tcPr>
          <w:p>
            <w:r/>
            <w:r>
              <w:rPr>
                <w:sz w:val="19"/>
              </w:rPr>
              <w:t>Start ALL, INTERRUPT ALL (gentle), a “land first” checkbox, and Terminate &amp; Retrieve Logs (ALL).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Features</w:t>
            </w:r>
          </w:p>
        </w:tc>
        <w:tc>
          <w:tcPr>
            <w:tcW w:type="dxa" w:w="7920"/>
          </w:tcPr>
          <w:p>
            <w:r/>
            <w:r>
              <w:rPr>
                <w:sz w:val="19"/>
              </w:rPr>
              <w:t>Checkboxes bound to mission.yaml's features dict, saved immediately on toggle.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Live telemetry</w:t>
            </w:r>
          </w:p>
        </w:tc>
        <w:tc>
          <w:tcPr>
            <w:tcW w:type="dxa" w:w="7920"/>
          </w:tcPr>
          <w:p>
            <w:r/>
            <w:r>
              <w:rPr>
                <w:sz w:val="19"/>
              </w:rPr>
              <w:t>A ttk.Treeview table: one row per drone — phase, PX4 mode label, armed, battery %, tracking error, sensor-checks pass/fail, link OK/LOST, current mission.</w:t>
            </w:r>
          </w:p>
        </w:tc>
      </w:tr>
    </w:tbl>
    <w:p>
      <w:pPr>
        <w:spacing w:after="120"/>
      </w:pPr>
      <w:r>
        <w:rPr>
          <w:b w:val="0"/>
          <w:i w:val="0"/>
        </w:rPr>
        <w:t>Per-row Start/Interrupt buttons are gated on whether that drone currently has an entry in the backend's goal-handle dict — Start disabled and Interrupt enabled while active, and vice versa when idle — refreshed every poll tick, the same bulk button-gating idiom gui_node.py's _set_busy() uses.</w:t>
      </w:r>
    </w:p>
    <w:p>
      <w:pPr>
        <w:pStyle w:val="Heading2"/>
      </w:pPr>
      <w:r>
        <w:rPr>
          <w:color w:val="1F4E79"/>
        </w:rPr>
        <w:t>5.4 flight_executor_node.py</w:t>
      </w:r>
    </w:p>
    <w:p>
      <w:pPr>
        <w:spacing w:after="120"/>
      </w:pPr>
      <w:r>
        <w:rPr>
          <w:b w:val="0"/>
          <w:i w:val="0"/>
        </w:rPr>
        <w:t>The companion-computer side of the ssh deploy backend — launched remotely by SSHDeployer via single_drone_flight.launch.py, not part of the host-side mission_node process. Reads one drone's rendered params file (automatically_declare_parameters_from_overrides=True, since the trajectory/params sub-dicts have a variable shape depending on the flight profile) and drives drone_commander.PX4Commander through that flight profile's trajectory in real time, at control_rate Hz.</w:t>
      </w:r>
    </w:p>
    <w:p>
      <w:pPr>
        <w:spacing w:after="120"/>
      </w:pPr>
      <w:r>
        <w:rPr>
          <w:b w:val="0"/>
          <w:i w:val="0"/>
        </w:rPr>
        <w:t>SIGINT handling is intentional and non-standard: it replaces rclpy's default SIGINT handler so that a SIGINT (sent by SSHDeployer.interrupt(hard=False)) freezes the last commanded setpoint and keeps streaming it — the gentle-hold behavior — rather than exiting the process, since PX4 offboard needs a continuous setpoint stream or it drops out. Consequence: Ctrl+C no longer stops this node during manual testing; use SIGTERM (or SSHDeployer.interrupt(hard=True), which sends SIGKILL) to actually stop it.</w:t>
      </w:r>
    </w:p>
    <w:p>
      <w:pPr>
        <w:spacing w:before="120" w:after="200"/>
        <w:ind w:left="216"/>
        <w:shd w:val="clear" w:color="auto" w:fill="FCE8E6"/>
      </w:pPr>
      <w:r>
        <w:rPr>
          <w:b/>
        </w:rPr>
        <w:t xml:space="preserve">Status and known limitation:  </w:t>
      </w:r>
      <w:r>
        <w:t>written but NOT yet validated against real hardware. Also: ROS 2 parameters cannot carry a nested list-of-lists, so a waypoints-type trajectory (whose points field is a list of [x, y, z, t] tuples) cannot currently flow through the rendered params YAML into this node's parameters. static_point and circle trajectories (flat scalar/array fields only) work correctly; waypoints is a follow-up once this path is validated against real hardware — see §13.</w:t>
      </w:r>
    </w:p>
    <w:p>
      <w:pPr>
        <w:pStyle w:val="Heading2"/>
      </w:pPr>
      <w:r>
        <w:rPr>
          <w:color w:val="1F4E79"/>
        </w:rPr>
        <w:t>5.5 drone_commander.py (edited — additive only)</w:t>
      </w:r>
    </w:p>
    <w:p>
      <w:pPr>
        <w:spacing w:after="120"/>
      </w:pPr>
      <w:r>
        <w:rPr>
          <w:b w:val="0"/>
          <w:i w:val="0"/>
        </w:rPr>
        <w:t>The only change to pre-existing code in this entire body of work. Fully backward compatible: every existing call site (formation_node.py) is unaffected because the new parameter defaults to today's exact behavior.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32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Change</w:t>
            </w:r>
          </w:p>
        </w:tc>
        <w:tc>
          <w:tcPr>
            <w:tcW w:type="dxa" w:w="5472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make_commander(..., control_scheme="position")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New keyword argument, default preserves prior behavior exactly. Passed through to PX4Commander; ignored by the sim backend (MockCommander only ever integrates a point mass toward a position target).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PX4Commander.set_target_velocity_enu(vx, vy, vz, yaw_rate)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New — velocity control scheme, ENU→NED converted the same way position already is.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PX4Commander.set_target_trajectory_enu(pos, vel, accel, yaw)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New — sets position plus optional velocity/acceleration feedforward.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PX4Commander.land()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New — sends VEHICLE_CMD_NAV_LAND. Used by mission_node's Terminate(land_first) handling for the local backend.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publish_heartbeat()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Now dispatches which OffboardControlMode booleans and TrajectorySetpoint fields are populated based on control_scheme; unset fields are set to NaN per TrajectorySetpoint.msg's documented “NaN means don't control” convention (previously they were implicitly zero). Behaviorally identical to before for control_scheme="position", the only mode formation_node.py ever uses.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6. Launch Files &amp; Configuration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744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6048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launch/mission.launch.py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Starts mission_node. Declares a backend:= launch argument (default mock_ssh) that overrides every drone profile's default deploy backend for that run; loads config/mission_manager.yaml plus the installed config/drone_profiles/ and flight_profiles/ directories.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launch/mission_gui.launch.py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Starts mission_gui with the same config.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launch/single_drone_flight.launch.py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The static, checked-in launch file SSHDeployer runs remotely (§4.2) — takes one params_file:= argument and starts flight_executor_node with it.</w:t>
            </w:r>
          </w:p>
        </w:tc>
      </w:tr>
    </w:tbl>
    <w:p>
      <w:pPr>
        <w:spacing w:after="120"/>
      </w:pPr>
      <w:r>
        <w:rPr>
          <w:b w:val="0"/>
          <w:i w:val="0"/>
        </w:rPr>
        <w:t>config/mission_manager.yaml — shared parameters for mission_node and mission_gui:</w:t>
      </w:r>
    </w:p>
    <w:p>
      <w:pPr>
        <w:spacing w:before="80" w:after="200"/>
        <w:ind w:left="360"/>
        <w:shd w:val="clear" w:color="auto" w:fill="EFEFEF"/>
      </w:pPr>
      <w:r>
        <w:rPr>
          <w:rFonts w:ascii="Consolas" w:hAnsi="Consolas"/>
          <w:sz w:val="18"/>
        </w:rPr>
        <w:t>/**:</w:t>
        <w:br/>
      </w:r>
      <w:r>
        <w:rPr>
          <w:rFonts w:ascii="Consolas" w:hAnsi="Consolas"/>
          <w:sz w:val="18"/>
        </w:rPr>
        <w:t xml:space="preserve">  ros__parameters:</w:t>
        <w:br/>
      </w:r>
      <w:r>
        <w:rPr>
          <w:rFonts w:ascii="Consolas" w:hAnsi="Consolas"/>
          <w:sz w:val="18"/>
        </w:rPr>
        <w:t xml:space="preserve">    missions_root: "missions"               # resolved relative to the cwd `ros2 launch` runs from</w:t>
        <w:br/>
      </w:r>
      <w:r>
        <w:rPr>
          <w:rFonts w:ascii="Consolas" w:hAnsi="Consolas"/>
          <w:sz w:val="18"/>
        </w:rPr>
        <w:t xml:space="preserve">    drone_profiles_dir: "config/drone_profiles"</w:t>
        <w:br/>
      </w:r>
      <w:r>
        <w:rPr>
          <w:rFonts w:ascii="Consolas" w:hAnsi="Consolas"/>
          <w:sz w:val="18"/>
        </w:rPr>
        <w:t xml:space="preserve">    flight_profiles_dir: "flight_profiles"</w:t>
        <w:br/>
      </w:r>
      <w:r>
        <w:rPr>
          <w:rFonts w:ascii="Consolas" w:hAnsi="Consolas"/>
          <w:sz w:val="18"/>
        </w:rPr>
        <w:t xml:space="preserve">    default_backend: "mock_ssh"             # local | ssh | mock_ssh - safe default, no hardware</w:t>
        <w:br/>
      </w:r>
      <w:r>
        <w:rPr>
          <w:rFonts w:ascii="Consolas" w:hAnsi="Consolas"/>
          <w:sz w:val="18"/>
        </w:rPr>
        <w:t xml:space="preserve">    telemetry_rate: 5.0                     # Hz</w:t>
        <w:br/>
      </w:r>
      <w:r>
        <w:rPr>
          <w:rFonts w:ascii="Consolas" w:hAnsi="Consolas"/>
          <w:sz w:val="18"/>
        </w:rPr>
        <w:t xml:space="preserve">    telemetry_stale_timeout: 3.0            # s (reserved for future staleness use)</w:t>
        <w:br/>
      </w:r>
      <w:r>
        <w:rPr>
          <w:rFonts w:ascii="Consolas" w:hAnsi="Consolas"/>
          <w:sz w:val="18"/>
        </w:rPr>
        <w:t xml:space="preserve">    goal_timeout: 60.0                      # s - time allowed to reach 'streaming'</w:t>
      </w:r>
    </w:p>
    <w:p>
      <w:pPr>
        <w:spacing w:after="120"/>
      </w:pPr>
      <w:r>
        <w:rPr>
          <w:b w:val="0"/>
          <w:i w:val="0"/>
        </w:rPr>
        <w:t>Two example drone profiles (config/drone_profiles/drone1.yaml, drone2.yaml) and two example flight profiles (flight_profiles/hover_low.yaml, circle_survey.yaml) are shipped, matching the real namespaces/system_ids already in config/drones.yaml, plus a README.md in each directory explaining the file format.</w:t>
      </w:r>
    </w:p>
    <w:p>
      <w:r>
        <w:br w:type="page"/>
      </w:r>
    </w:p>
    <w:p>
      <w:pPr>
        <w:pStyle w:val="Heading1"/>
      </w:pPr>
      <w:r>
        <w:rPr>
          <w:color w:val="1F4E79"/>
        </w:rPr>
        <w:t>7. Tests</w:t>
      </w:r>
    </w:p>
    <w:p>
      <w:pPr>
        <w:spacing w:after="120"/>
      </w:pPr>
      <w:r>
        <w:rPr>
          <w:b w:val="0"/>
          <w:i w:val="0"/>
        </w:rPr>
        <w:t>Five new test files were added under test/, matching the existing project's pytest style exactly (plain functions, bare/pytest.raises assertions, no unittest.TestCase, descriptive full-sentence names, tmp_path for filesystem tests) — 32 new test functions in total, all passing.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6912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Covers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test_flight_profiles.py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Loading + validation (unknown state/control_scheme raise ValueError), duplicate-name detection, and all three trajectory sample types including edge cases (zero period, clamped waypoints, empty waypoints list).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test_drone_profiles.py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Loading + validation (missing required field), duplicate-name detection, capability subset logic.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test_mission_store.py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create_mission() happy path and MissionExistsError; force=True overwrites mission.yaml but not README.md; save_mission() never touches README.md; list_missions() only lists directories with a mission.yaml; new_run_dir() never collides.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test_launch_gen.py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render_single_drone_params() output shape; write_params_yaml() produces valid, round-trippable /**: wildcard YAML.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test_deploy_backends.py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make_deployer() dispatches on the backend string correctly (including the '' → mock_ssh fallback); MockSSHDeployer's full happy path (precheck → deploy → phase progression via a fake timer → interrupt → terminate, asserting the fake log file exists at the returned path); LocalDeployer's lightweight contract. Uses a hand-written fake Node stand-in (just create_timer()) so these run with zero rclpy sourced.</w:t>
            </w:r>
          </w:p>
        </w:tc>
      </w:tr>
    </w:tbl>
    <w:p>
      <w:pPr>
        <w:spacing w:before="120" w:after="200"/>
        <w:ind w:left="216"/>
        <w:shd w:val="clear" w:color="auto" w:fill="E8F0FE"/>
      </w:pPr>
      <w:r>
        <w:rPr>
          <w:b/>
        </w:rPr>
        <w:t xml:space="preserve">Deliberately not tested:  </w:t>
      </w:r>
      <w:r>
        <w:t>SSHDeployer's real subprocess/ssh/scp/rsync calls (no real network in CI), and flight_executor_node.py / mission_node.py's rclpy internals — consistent with the existing project's practice of not directly unit testing formation_node.py's or gui_node.py's rclpy internals either. These are instead verified by manual dry runs — see §8.</w:t>
      </w:r>
    </w:p>
    <w:p>
      <w:pPr>
        <w:spacing w:after="120"/>
      </w:pPr>
      <w:r>
        <w:rPr>
          <w:b w:val="0"/>
          <w:i w:val="0"/>
        </w:rPr>
        <w:t>A real bug in deploy/backends.py surfaced while writing these tests: drone_commander.py was originally imported at the top of backends.py, and drone_commander.py itself imports rclpy/geometry_msgs at module scope — so importing backends.py (needed to test MockSSHDeployer, which has nothing to do with PX4) would have required a fully sourced ROS workspace, contradicting the “no ROS import at module scope” design goal. Fixed by moving that import inside LocalDeployer.deploy() (the one method that actually needs it), lazily — the same convention PX4Commander itself already uses for px4_msgs.</w:t>
      </w:r>
    </w:p>
    <w:p>
      <w:r>
        <w:br w:type="page"/>
      </w:r>
    </w:p>
    <w:p>
      <w:pPr>
        <w:pStyle w:val="Heading1"/>
      </w:pPr>
      <w:r>
        <w:rPr>
          <w:color w:val="1F4E79"/>
        </w:rPr>
        <w:t>8. Verification Performed</w:t>
      </w:r>
    </w:p>
    <w:p>
      <w:pPr>
        <w:spacing w:after="120"/>
      </w:pPr>
      <w:r>
        <w:rPr>
          <w:b w:val="0"/>
          <w:i w:val="0"/>
        </w:rPr>
        <w:t>Both packages were built (colcon build --packages-select formation_interfaces, then formation_interface) and the full test suite was run (colcon test --packages-select formation_interfaces formation_interface). 68 tests ran, 0 errors, 1 skipped (the pre-existing, already-skipped copyright check) — see §12 regarding the two style-check failures.</w:t>
      </w:r>
    </w:p>
    <w:p>
      <w:pPr>
        <w:spacing w:after="120"/>
      </w:pPr>
      <w:r>
        <w:rPr>
          <w:b/>
          <w:i w:val="0"/>
        </w:rPr>
        <w:t>A live mission_node (backend:=mock_ssh) was then exercised directly, confirming:</w:t>
      </w:r>
    </w:p>
    <w:p>
      <w:pPr>
        <w:pStyle w:val="ListBullet"/>
      </w:pPr>
      <w:r>
        <w:t>Mission creation via mission_store.create_mission() produced the expected mission.yaml/README.md.</w:t>
      </w:r>
    </w:p>
    <w:p>
      <w:pPr>
        <w:pStyle w:val="ListBullet"/>
      </w:pPr>
      <w:r>
        <w:t>ros2 action/service/topic list showed /execute_flight, /terminate_flight, and /mission/drone_telemetry all correctly advertised.</w:t>
      </w:r>
    </w:p>
    <w:p>
      <w:pPr>
        <w:pStyle w:val="ListBullet"/>
      </w:pPr>
      <w:r>
        <w:t>Idle telemetry (before any Start) correctly reported unknown/idle defaults for a drone with no active deployer.</w:t>
      </w:r>
    </w:p>
    <w:p>
      <w:pPr>
        <w:pStyle w:val="ListBullet"/>
      </w:pPr>
      <w:r>
        <w:t>Sending an ExecuteFlight goal with no explicit flight_profile correctly resolved it from the mission's assignment map, and walked through deploying → copying → starting → streaming feedback exactly as designed, with nav_state/arming_state flipping to OFFBOARD/ARMED once streaming.</w:t>
      </w:r>
    </w:p>
    <w:p>
      <w:pPr>
        <w:pStyle w:val="ListBullet"/>
      </w:pPr>
      <w:r>
        <w:t>Telemetry after a successful Start correctly showed mission_phase="holding", the assigned mission_name, and simulated battery/mode values.</w:t>
      </w:r>
    </w:p>
    <w:p>
      <w:pPr>
        <w:pStyle w:val="ListBullet"/>
      </w:pPr>
      <w:r>
        <w:t>Requesting a flight profile that requires a capability the drone lacks (circle_survey needs "camera"; drone1 only has "gps") was correctly rejected with an explicit capability-mismatch message.</w:t>
      </w:r>
    </w:p>
    <w:p>
      <w:pPr>
        <w:pStyle w:val="ListBullet"/>
      </w:pPr>
      <w:r>
        <w:t>TerminateFlight with land_first=true correctly logged that the mock_ssh backend has no direct land command (expected — only local exposes one), then retrieved a real mock.ulog file at the returned log path.</w:t>
      </w:r>
    </w:p>
    <w:p>
      <w:pPr>
        <w:pStyle w:val="ListBullet"/>
      </w:pPr>
      <w:r>
        <w:t>A dedicated, deterministic rclpy test script confirmed the interrupt regression described in §5.2 is fixed: a goal reaching "streaming" stays open (does not self-complete) for at least a full second afterward, a cancel request against it correctly returns success=False / phase="held" with the deployer left holding, and the same drone_name is immediately free to accept a brand new goal afterward.</w:t>
      </w:r>
    </w:p>
    <w:p>
      <w:pPr>
        <w:spacing w:after="120"/>
      </w:pPr>
      <w:r>
        <w:rPr>
          <w:b w:val="0"/>
          <w:i w:val="0"/>
        </w:rPr>
        <w:t>All modules were also confirmed to import cleanly with zero errors: mission_gui, mission_node, flight_executor_node, telemetry, deploy.backends, and deploy.launch_gen.</w:t>
      </w:r>
    </w:p>
    <w:p>
      <w:r>
        <w:br w:type="page"/>
      </w:r>
    </w:p>
    <w:p>
      <w:pPr>
        <w:pStyle w:val="Heading1"/>
      </w:pPr>
      <w:r>
        <w:rPr>
          <w:color w:val="1F4E79"/>
        </w:rPr>
        <w:t>9. Other File Changes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016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7776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Change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setup.py</w:t>
            </w:r>
          </w:p>
        </w:tc>
        <w:tc>
          <w:tcPr>
            <w:tcW w:type="dxa" w:w="7776"/>
          </w:tcPr>
          <w:p>
            <w:r/>
            <w:r>
              <w:rPr>
                <w:sz w:val="19"/>
              </w:rPr>
              <w:t>Three new console_scripts entries (mission_node, mission_gui, flight_executor_node); two new data_files globs for config/drone_profiles/*.yaml and flight_profiles/*.yaml (data_files globs do not recurse, so each new directory needs its own tuple).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package.xml</w:t>
            </w:r>
          </w:p>
        </w:tc>
        <w:tc>
          <w:tcPr>
            <w:tcW w:type="dxa" w:w="7776"/>
          </w:tcPr>
          <w:p>
            <w:r/>
            <w:r>
              <w:rPr>
                <w:sz w:val="19"/>
              </w:rPr>
              <w:t>Added &lt;exec_depend&gt;python3-yaml&lt;/exec_depend&gt; — PyYAML is already present system-wide (ROS 2's own launch system depends on it) but wasn't previously a declared dependency of this package, since no existing file imported it directly.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.gitignore</w:t>
            </w:r>
          </w:p>
        </w:tc>
        <w:tc>
          <w:tcPr>
            <w:tcW w:type="dxa" w:w="7776"/>
          </w:tcPr>
          <w:p>
            <w:r/>
            <w:r>
              <w:rPr>
                <w:sz w:val="19"/>
              </w:rPr>
              <w:t>Added missions/*/runs/ — per-run params/logs are not tracked; mission.yaml and README.md remain trackable.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10. How to Run It</w:t>
      </w:r>
    </w:p>
    <w:p>
      <w:pPr>
        <w:spacing w:before="80" w:after="200"/>
        <w:ind w:left="360"/>
        <w:shd w:val="clear" w:color="auto" w:fill="EFEFEF"/>
      </w:pPr>
      <w:r>
        <w:rPr>
          <w:rFonts w:ascii="Consolas" w:hAnsi="Consolas"/>
          <w:sz w:val="18"/>
        </w:rPr>
        <w:t>source install/setup.bash</w:t>
        <w:br/>
      </w:r>
      <w:r>
        <w:rPr>
          <w:rFonts w:ascii="Consolas" w:hAnsi="Consolas"/>
          <w:sz w:val="18"/>
        </w:rPr>
        <w:t xml:space="preserve"> </w:t>
        <w:br/>
      </w:r>
      <w:r>
        <w:rPr>
          <w:rFonts w:ascii="Consolas" w:hAnsi="Consolas"/>
          <w:sz w:val="18"/>
        </w:rPr>
        <w:t># terminal 1 - the mission manager node (safe default, no hardware required)</w:t>
        <w:br/>
      </w:r>
      <w:r>
        <w:rPr>
          <w:rFonts w:ascii="Consolas" w:hAnsi="Consolas"/>
          <w:sz w:val="18"/>
        </w:rPr>
        <w:t>ros2 launch formation_interface mission.launch.py backend:=mock_ssh</w:t>
        <w:br/>
      </w:r>
      <w:r>
        <w:rPr>
          <w:rFonts w:ascii="Consolas" w:hAnsi="Consolas"/>
          <w:sz w:val="18"/>
        </w:rPr>
        <w:t xml:space="preserve"> </w:t>
        <w:br/>
      </w:r>
      <w:r>
        <w:rPr>
          <w:rFonts w:ascii="Consolas" w:hAnsi="Consolas"/>
          <w:sz w:val="18"/>
        </w:rPr>
        <w:t># terminal 2 - the mission control GUI</w:t>
        <w:br/>
      </w:r>
      <w:r>
        <w:rPr>
          <w:rFonts w:ascii="Consolas" w:hAnsi="Consolas"/>
          <w:sz w:val="18"/>
        </w:rPr>
        <w:t>ros2 launch formation_interface mission_gui.launch.py</w:t>
      </w:r>
    </w:p>
    <w:p>
      <w:pPr>
        <w:spacing w:after="120"/>
      </w:pPr>
      <w:r>
        <w:rPr>
          <w:b w:val="0"/>
          <w:i w:val="0"/>
        </w:rPr>
        <w:t>In the GUI: type a mission name and description, click Create Mission; assign a flight profile to each drone row (dropdown is filtered by capability); click Start on a row or Start ALL; watch the telemetry table walk through deploying → copying → starting → streaming → holding with live simulated battery/mode; click Interrupt to gently hold a drone in place without ending its flight; click Terminate &amp; Retrieve Logs to land (where supported) and pull its log file into missions/&lt;name&gt;/runs/&lt;timestamp&gt;/logs/&lt;drone_name&gt;/.</w:t>
      </w:r>
    </w:p>
    <w:p>
      <w:r>
        <w:br w:type="page"/>
      </w:r>
    </w:p>
    <w:p>
      <w:pPr>
        <w:pStyle w:val="Heading1"/>
      </w:pPr>
      <w:r>
        <w:rPr>
          <w:color w:val="1F4E79"/>
        </w:rPr>
        <w:t>11. What Needs to Change in the Future</w:t>
      </w:r>
    </w:p>
    <w:p>
      <w:pPr>
        <w:pStyle w:val="Heading2"/>
      </w:pPr>
      <w:r>
        <w:rPr>
          <w:color w:val="1F4E79"/>
        </w:rPr>
        <w:t>11.1 Before Flying on Real Hardware</w:t>
      </w:r>
    </w:p>
    <w:p>
      <w:pPr>
        <w:pStyle w:val="ListBullet"/>
      </w:pPr>
      <w:r>
        <w:rPr>
          <w:b/>
          <w:i w:val="0"/>
        </w:rPr>
        <w:t xml:space="preserve">SSHDeployer and flight_executor_node.py </w:t>
      </w:r>
      <w:r>
        <w:rPr>
          <w:b w:val="0"/>
          <w:i w:val="0"/>
        </w:rPr>
        <w:t>are written and structurally complete but have not been validated against a real companion computer — none was available during this work. Test against one real drone before trusting the ssh backend for anything real.</w:t>
      </w:r>
    </w:p>
    <w:p>
      <w:pPr>
        <w:pStyle w:val="ListBullet"/>
      </w:pPr>
      <w:r>
        <w:rPr>
          <w:b/>
          <w:i w:val="0"/>
        </w:rPr>
        <w:t xml:space="preserve">The waypoints trajectory type cannot reach flight_executor_node.py yet. </w:t>
      </w:r>
      <w:r>
        <w:rPr>
          <w:b w:val="0"/>
          <w:i w:val="0"/>
        </w:rPr>
        <w:t>ROS 2 parameters can't carry a nested list-of-lists, so trajectory.points (a list of [x, y, z, t] tuples) doesn't survive the rendered-params-YAML → node-parameters path. static_point and circle (flat scalar/array fields) work today. Needs either a different transport for that one field (e.g. ship it as a JSON string parameter and parse it on the other end) or restructuring the points list into parallel flat arrays that ROS parameters can carry.</w:t>
      </w:r>
    </w:p>
    <w:p>
      <w:pPr>
        <w:pStyle w:val="ListBullet"/>
      </w:pPr>
      <w:r>
        <w:rPr>
          <w:b/>
          <w:i w:val="0"/>
        </w:rPr>
        <w:t xml:space="preserve">land_first only sends a real AUTO_LAND command for the local backend. </w:t>
      </w:r>
      <w:r>
        <w:rPr>
          <w:b w:val="0"/>
          <w:i w:val="0"/>
        </w:rPr>
        <w:t>mission_node._maybe_land() only has a live PX4Commander to call land() on when the local backend is in use — that's the only backend running host-side. For ssh, landing needs to happen on the companion computer as part of its own terminate flow; flight_executor_node.py doesn't currently do this — on SIGINT it only holds. For mock_ssh there is nothing physical to land.</w:t>
      </w:r>
    </w:p>
    <w:p>
      <w:pPr>
        <w:pStyle w:val="ListBullet"/>
      </w:pPr>
      <w:r>
        <w:rPr>
          <w:b/>
          <w:i w:val="0"/>
        </w:rPr>
        <w:t xml:space="preserve">PX4 enum values are hand-copied in two places. </w:t>
      </w:r>
      <w:r>
        <w:rPr>
          <w:b w:val="0"/>
          <w:i w:val="0"/>
        </w:rPr>
        <w:t>NAV_STATE_NAMES in flight_profiles.py, and the enum constants in DroneTelemetry.msg, are both manually copied from px4_msgs/msg/VehicleStatus.msg. If the vendored px4_msgs is ever updated to a PX4 version with different enum values, both need updating by hand — nothing enforces they stay in sync with the vendored package.</w:t>
      </w:r>
    </w:p>
    <w:p>
      <w:pPr>
        <w:pStyle w:val="Heading2"/>
      </w:pPr>
      <w:r>
        <w:rPr>
          <w:color w:val="1F4E79"/>
        </w:rPr>
        <w:t>11.2 Design / Scope Gaps Worth Revisiting</w:t>
      </w:r>
    </w:p>
    <w:p>
      <w:pPr>
        <w:pStyle w:val="ListBullet"/>
      </w:pPr>
      <w:r>
        <w:rPr>
          <w:b/>
          <w:i w:val="0"/>
        </w:rPr>
        <w:t xml:space="preserve">link_ok is a placeholder, not a real liveness check. </w:t>
      </w:r>
      <w:r>
        <w:rPr>
          <w:b w:val="0"/>
          <w:i w:val="0"/>
        </w:rPr>
        <w:t>mission_node._link_ok() currently just means “have we ever heard a pose for this drone” — not a genuine per-backend liveness signal (SSH reachability, DDS liveliness). It will not reliably flag a connection that drops mid-flight.</w:t>
      </w:r>
    </w:p>
    <w:p>
      <w:pPr>
        <w:pStyle w:val="ListBullet"/>
      </w:pPr>
      <w:r>
        <w:rPr>
          <w:b/>
          <w:i w:val="0"/>
        </w:rPr>
        <w:t xml:space="preserve">No hard/emergency interrupt is exposed end-to-end. </w:t>
      </w:r>
      <w:r>
        <w:rPr>
          <w:b w:val="0"/>
          <w:i w:val="0"/>
        </w:rPr>
        <w:t>SSHDeployer.interrupt(hard=True) (SIGKILL) already exists, but nothing in mission_gui.py or the ExecuteFlight action goal currently exposes a way to request it — only gentle interrupt is wired up, matching the requirement as given. Worth adding a real E-stop path if one is ever needed.</w:t>
      </w:r>
    </w:p>
    <w:p>
      <w:pPr>
        <w:pStyle w:val="ListBullet"/>
      </w:pPr>
      <w:r>
        <w:rPr>
          <w:b/>
          <w:i w:val="0"/>
        </w:rPr>
        <w:t xml:space="preserve">config/drone_profiles/*.yaml and config/drones.yaml overlap and are not synced. </w:t>
      </w:r>
      <w:r>
        <w:rPr>
          <w:b w:val="0"/>
          <w:i w:val="0"/>
        </w:rPr>
        <w:t>Both describe the same underlying facts (namespace, system_id, pose topic) for two different subsystems — the formation stack and the mission stack respectively. A namespace change today means editing both files by hand; consider generating one from the other, or merging the two config surfaces, the next time either changes.</w:t>
      </w:r>
    </w:p>
    <w:p>
      <w:pPr>
        <w:pStyle w:val="ListBullet"/>
      </w:pPr>
      <w:r>
        <w:rPr>
          <w:b/>
          <w:i w:val="0"/>
        </w:rPr>
        <w:t xml:space="preserve">features.record_bag does nothing yet. </w:t>
      </w:r>
      <w:r>
        <w:rPr>
          <w:b w:val="0"/>
          <w:i w:val="0"/>
        </w:rPr>
        <w:t>It exists as a toggle in mission.yaml but nothing reads it — no ros2 bag integration has been wired up.</w:t>
      </w:r>
    </w:p>
    <w:p>
      <w:pPr>
        <w:pStyle w:val="ListBullet"/>
      </w:pPr>
      <w:r>
        <w:rPr>
          <w:b/>
          <w:i w:val="0"/>
        </w:rPr>
        <w:t xml:space="preserve">Rich per-field error detail (FailsafeFlags) was scoped out of v1. </w:t>
      </w:r>
      <w:r>
        <w:rPr>
          <w:b w:val="0"/>
          <w:i w:val="0"/>
        </w:rPr>
        <w:t>DroneTelemetry only has the rollup bools failsafe_active / gcs_connection_lost / pre_flight_checks_pass. The error_message string field exists for richer detail but nothing populates it yet.</w:t>
      </w:r>
    </w:p>
    <w:p>
      <w:pPr>
        <w:pStyle w:val="ListBullet"/>
      </w:pPr>
      <w:r>
        <w:rPr>
          <w:b/>
          <w:i w:val="0"/>
        </w:rPr>
        <w:t xml:space="preserve">mission_gui.py has no map view and no in-GUI profile editing. </w:t>
      </w:r>
      <w:r>
        <w:rPr>
          <w:b w:val="0"/>
          <w:i w:val="0"/>
        </w:rPr>
        <w:t>By design, to keep v1 scope down — profiles are hand-edited YAML, picked up via the “reload profiles” button. Revisit if that friction becomes a real problem in practice.</w:t>
      </w:r>
    </w:p>
    <w:p>
      <w:pPr>
        <w:pStyle w:val="ListBullet"/>
      </w:pPr>
      <w:r>
        <w:rPr>
          <w:b/>
          <w:i w:val="0"/>
        </w:rPr>
        <w:t xml:space="preserve">missions_root resolves relative to the current working directory. </w:t>
      </w:r>
      <w:r>
        <w:rPr>
          <w:b w:val="0"/>
          <w:i w:val="0"/>
        </w:rPr>
        <w:t>Not an absolute path by default — documented with a “&gt;&gt;&gt; CHANGE &lt;&lt;&lt;” comment in config/mission_manager.yaml, the same convention drones.yaml already uses for its topic list, but easy to get wrong if ros2 launch isn't run from the repo root.</w:t>
      </w:r>
    </w:p>
    <w:p>
      <w:pPr>
        <w:pStyle w:val="Heading2"/>
      </w:pPr>
      <w:r>
        <w:rPr>
          <w:color w:val="1F4E79"/>
        </w:rPr>
        <w:t>11.3 Not a Regression, But Worth Knowing</w:t>
      </w:r>
    </w:p>
    <w:p>
      <w:pPr>
        <w:spacing w:before="120" w:after="200"/>
        <w:ind w:left="216"/>
        <w:shd w:val="clear" w:color="auto" w:fill="FCE8E6"/>
      </w:pPr>
      <w:r>
        <w:rPr>
          <w:b/>
        </w:rPr>
        <w:t xml:space="preserve">Pre-existing repo-wide condition:  </w:t>
      </w:r>
      <w:r>
        <w:t>colcon test's flake8/pep257 checks fail on this package both before and after this work — verified directly against a clean baseline (git stash -u before, rerun, compare pass/fail counts: identical). gui_node.py, formation_node.py, interface_node.py, monitor_gui.py, and mock_optitrack.py all fail the same way already (hundreds of quote-style and import-order findings each), unrelated to anything in this document. The new files match the existing code's actual style (double-quoted strings, the same docstring conventions); fixing the underlying ament_flake8 config mismatch is a separate, unrelated cleanup task, not something introduced here.</w:t>
      </w:r>
    </w:p>
    <w:p>
      <w:r>
        <w:br w:type="page"/>
      </w:r>
    </w:p>
    <w:p>
      <w:pPr>
        <w:pStyle w:val="Heading1"/>
      </w:pPr>
      <w:r>
        <w:rPr>
          <w:color w:val="1F4E79"/>
        </w:rPr>
        <w:t>12. Appendix: Full File Listing</w:t>
      </w:r>
    </w:p>
    <w:p>
      <w:pPr>
        <w:pStyle w:val="Heading2"/>
      </w:pPr>
      <w:r>
        <w:rPr>
          <w:color w:val="1F4E79"/>
        </w:rPr>
        <w:t>New files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048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3744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One-line description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19"/>
              </w:rPr>
              <w:t>src/formation_interfaces/action/ExecuteFlight.action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Per-drone flight action.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19"/>
              </w:rPr>
              <w:t>src/formation_interfaces/srv/TerminateFlight.srv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Land + retrieve logs service.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19"/>
              </w:rPr>
              <w:t>src/formation_interfaces/msg/DroneTelemetry.msg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Live per-drone status message.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19"/>
              </w:rPr>
              <w:t>src/formation_interface/formation_interface/flight_profiles.py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Flight profile dataclass, loader, trajectory sampler.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19"/>
              </w:rPr>
              <w:t>src/formation_interface/formation_interface/drone_profiles.py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Drone profile dataclass, loader, capability check.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19"/>
              </w:rPr>
              <w:t>src/formation_interface/formation_interface/mission_store.py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Mission dataclass, anti-overwrite create/save/list.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19"/>
              </w:rPr>
              <w:t>src/formation_interface/formation_interface/deploy/__init__.py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Package marker + docstring.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19"/>
              </w:rPr>
              <w:t>src/formation_interface/formation_interface/deploy/launch_gen.py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Params-file rendering (pure functions).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19"/>
              </w:rPr>
              <w:t>src/formation_interface/formation_interface/deploy/backends.py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Local/SSH/MockSSH deployer classes + factory.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19"/>
              </w:rPr>
              <w:t>src/formation_interface/formation_interface/telemetry.py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TelemetrySample + PX4TelemetryWatcher.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19"/>
              </w:rPr>
              <w:t>src/formation_interface/formation_interface/mission_node.py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ExecuteFlight action server + TerminateFlight service.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19"/>
              </w:rPr>
              <w:t>src/formation_interface/formation_interface/mission_gui.py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Tkinter mission control panel.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19"/>
              </w:rPr>
              <w:t>src/formation_interface/formation_interface/flight_executor_node.py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Companion-computer-side flight executor (phase 2).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19"/>
              </w:rPr>
              <w:t>src/formation_interface/launch/mission.launch.py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Launches mission_node.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19"/>
              </w:rPr>
              <w:t>src/formation_interface/launch/mission_gui.launch.py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Launches mission_gui.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19"/>
              </w:rPr>
              <w:t>src/formation_interface/launch/single_drone_flight.launch.py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Remote launch target for the ssh backend.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19"/>
              </w:rPr>
              <w:t>src/formation_interface/config/mission_manager.yaml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Shared params for mission_node/mission_gui.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19"/>
              </w:rPr>
              <w:t>src/formation_interface/config/drone_profiles/drone1.yaml, drone2.yaml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Example drone profiles.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19"/>
              </w:rPr>
              <w:t>src/formation_interface/config/drone_profiles/README.md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Format explanation.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19"/>
              </w:rPr>
              <w:t>src/formation_interface/flight_profiles/hover_low.yaml, circle_survey.yaml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Example flight profiles.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19"/>
              </w:rPr>
              <w:t>src/formation_interface/flight_profiles/README.md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Format explanation.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19"/>
              </w:rPr>
              <w:t>src/formation_interface/test/test_flight_profiles.py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14 tests.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19"/>
              </w:rPr>
              <w:t>src/formation_interface/test/test_drone_profiles.py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5 tests.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19"/>
              </w:rPr>
              <w:t>src/formation_interface/test/test_mission_store.py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8 tests.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19"/>
              </w:rPr>
              <w:t>src/formation_interface/test/test_launch_gen.py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2 tests.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19"/>
              </w:rPr>
              <w:t>src/formation_interface/test/test_deploy_backends.py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3 tests.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19"/>
              </w:rPr>
              <w:t>src/formation_interface/MISSION_MANAGER.md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Markdown version of this document.</w:t>
            </w:r>
          </w:p>
        </w:tc>
      </w:tr>
    </w:tbl>
    <w:p>
      <w:pPr>
        <w:pStyle w:val="Heading2"/>
      </w:pPr>
      <w:r>
        <w:rPr>
          <w:color w:val="1F4E79"/>
        </w:rPr>
        <w:t>Edited files (all additive/backward compatible)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048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3744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Change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19"/>
              </w:rPr>
              <w:t>src/formation_interface/formation_interface/drone_commander.py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control_scheme kwarg + velocity/trajectory setpoints + land().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19"/>
              </w:rPr>
              <w:t>src/formation_interface/setup.py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New console_scripts + data_files globs.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19"/>
              </w:rPr>
              <w:t>src/formation_interface/package.xml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Added python3-yaml dependency.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19"/>
              </w:rPr>
              <w:t>src/formation_interfaces/CMakeLists.txt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Registered the three new interface files.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19"/>
              </w:rPr>
              <w:t>.gitignore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Ignore missions/*/runs/.</w:t>
            </w:r>
          </w:p>
        </w:tc>
      </w:tr>
    </w:tbl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